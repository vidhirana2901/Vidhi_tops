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6E3BC" w:themeColor="accent3" w:themeTint="66"/>
  <w:body>
    <w:p w14:paraId="67BB83B7" w14:textId="77777777" w:rsidR="00DB727D" w:rsidRPr="005F3AFC" w:rsidRDefault="00000000">
      <w:pPr>
        <w:jc w:val="center"/>
        <w:rPr>
          <w:rFonts w:ascii="Times New Roman" w:hAnsi="Times New Roman" w:cs="Times New Roman"/>
        </w:rPr>
      </w:pPr>
      <w:bookmarkStart w:id="0" w:name="_Hlk241337893"/>
      <w:bookmarkEnd w:id="0"/>
      <w:r w:rsidRPr="005F3AFC">
        <w:rPr>
          <w:rFonts w:ascii="Times New Roman" w:hAnsi="Times New Roman" w:cs="Times New Roman"/>
          <w:b/>
          <w:sz w:val="36"/>
        </w:rPr>
        <w:t>M5-A1 – Database Management</w:t>
      </w:r>
    </w:p>
    <w:p w14:paraId="1FB8F6CC" w14:textId="77777777" w:rsidR="00DB727D" w:rsidRPr="005F3AFC" w:rsidRDefault="00000000">
      <w:pPr>
        <w:jc w:val="center"/>
        <w:rPr>
          <w:rFonts w:ascii="Times New Roman" w:hAnsi="Times New Roman" w:cs="Times New Roman"/>
        </w:rPr>
      </w:pPr>
      <w:r w:rsidRPr="005F3AFC">
        <w:rPr>
          <w:rFonts w:ascii="Times New Roman" w:hAnsi="Times New Roman" w:cs="Times New Roman"/>
          <w:b/>
          <w:sz w:val="28"/>
        </w:rPr>
        <w:t>Section A – Concept Application</w:t>
      </w:r>
      <w:r w:rsidRPr="005F3AFC">
        <w:rPr>
          <w:rFonts w:ascii="Times New Roman" w:hAnsi="Times New Roman" w:cs="Times New Roman"/>
          <w:b/>
          <w:sz w:val="28"/>
        </w:rPr>
        <w:br/>
        <w:t>Answers</w:t>
      </w:r>
    </w:p>
    <w:p w14:paraId="69127F14" w14:textId="600C1C8B" w:rsidR="00DB727D" w:rsidRPr="005F3AFC" w:rsidRDefault="00000000">
      <w:pPr>
        <w:pStyle w:val="Heading1"/>
        <w:rPr>
          <w:rFonts w:ascii="Times New Roman" w:hAnsi="Times New Roman" w:cs="Times New Roman"/>
        </w:rPr>
      </w:pPr>
      <w:r w:rsidRPr="005F3AFC">
        <w:rPr>
          <w:rFonts w:ascii="Times New Roman" w:hAnsi="Times New Roman" w:cs="Times New Roman"/>
        </w:rPr>
        <w:t xml:space="preserve">Question 1 – </w:t>
      </w:r>
      <w:r w:rsidR="005F3AFC" w:rsidRPr="005F3AFC">
        <w:rPr>
          <w:rFonts w:ascii="Times New Roman" w:hAnsi="Times New Roman" w:cs="Times New Roman"/>
        </w:rPr>
        <w:t>Justify your constraint choices for at least three columns across two tables. What data integrity problems would arise if these constraints were not applied?</w:t>
      </w:r>
    </w:p>
    <w:p w14:paraId="05A22325" w14:textId="77777777" w:rsidR="00DB727D" w:rsidRPr="005F3AFC" w:rsidRDefault="00000000">
      <w:pPr>
        <w:rPr>
          <w:rFonts w:ascii="Times New Roman" w:hAnsi="Times New Roman" w:cs="Times New Roman"/>
        </w:rPr>
      </w:pPr>
      <w:r w:rsidRPr="005F3AFC">
        <w:rPr>
          <w:rFonts w:ascii="Times New Roman" w:hAnsi="Times New Roman" w:cs="Times New Roman"/>
        </w:rPr>
        <w:t>For a food delivery application, constraints are used to maintain data integrity and prevent invalid or inconsistent data.</w:t>
      </w:r>
    </w:p>
    <w:p w14:paraId="382B061A" w14:textId="77777777" w:rsidR="00DB727D" w:rsidRPr="005F3AFC" w:rsidRDefault="00000000">
      <w:pPr>
        <w:rPr>
          <w:rFonts w:ascii="Times New Roman" w:hAnsi="Times New Roman" w:cs="Times New Roman"/>
        </w:rPr>
      </w:pPr>
      <w:r w:rsidRPr="005F3AFC">
        <w:rPr>
          <w:rFonts w:ascii="Times New Roman" w:hAnsi="Times New Roman" w:cs="Times New Roman"/>
        </w:rPr>
        <w:t>1. restaurant_id – PRIMARY KEY:</w:t>
      </w:r>
      <w:r w:rsidRPr="005F3AFC">
        <w:rPr>
          <w:rFonts w:ascii="Times New Roman" w:hAnsi="Times New Roman" w:cs="Times New Roman"/>
        </w:rPr>
        <w:br/>
        <w:t>The restaurant_id should be the PRIMARY KEY of the restaurants table. It uniquely identifies every restaurant. A PRIMARY KEY does not allow duplicate or NULL values. Without it, two restaurants could have the same identifier, making it difficult to identify the correct restaurant.</w:t>
      </w:r>
    </w:p>
    <w:p w14:paraId="6595EE1B" w14:textId="77777777" w:rsidR="00DB727D" w:rsidRPr="005F3AFC" w:rsidRDefault="00000000">
      <w:pPr>
        <w:rPr>
          <w:rFonts w:ascii="Times New Roman" w:hAnsi="Times New Roman" w:cs="Times New Roman"/>
        </w:rPr>
      </w:pPr>
      <w:r w:rsidRPr="005F3AFC">
        <w:rPr>
          <w:rFonts w:ascii="Times New Roman" w:hAnsi="Times New Roman" w:cs="Times New Roman"/>
        </w:rPr>
        <w:t>2. name – NOT NULL:</w:t>
      </w:r>
      <w:r w:rsidRPr="005F3AFC">
        <w:rPr>
          <w:rFonts w:ascii="Times New Roman" w:hAnsi="Times New Roman" w:cs="Times New Roman"/>
        </w:rPr>
        <w:br/>
        <w:t>The restaurant name should be NOT NULL because every restaurant record should have a name. Without the NOT NULL constraint, a restaurant could be stored without a name, resulting in incomplete data.</w:t>
      </w:r>
    </w:p>
    <w:p w14:paraId="43DC79C5" w14:textId="77777777" w:rsidR="00DB727D" w:rsidRPr="005F3AFC" w:rsidRDefault="00000000">
      <w:pPr>
        <w:rPr>
          <w:rFonts w:ascii="Times New Roman" w:hAnsi="Times New Roman" w:cs="Times New Roman"/>
        </w:rPr>
      </w:pPr>
      <w:r w:rsidRPr="005F3AFC">
        <w:rPr>
          <w:rFonts w:ascii="Times New Roman" w:hAnsi="Times New Roman" w:cs="Times New Roman"/>
        </w:rPr>
        <w:t>3. restaurant_id in menu_items – FOREIGN KEY:</w:t>
      </w:r>
      <w:r w:rsidRPr="005F3AFC">
        <w:rPr>
          <w:rFonts w:ascii="Times New Roman" w:hAnsi="Times New Roman" w:cs="Times New Roman"/>
        </w:rPr>
        <w:br/>
        <w:t>The restaurant_id in the menu_items table should be a FOREIGN KEY referencing restaurant_id in the restaurants table. This ensures that every menu item is linked to an existing restaurant. Without this constraint, a menu item could reference a restaurant that does not exist, creating an invalid relationship.</w:t>
      </w:r>
    </w:p>
    <w:p w14:paraId="7C384CFC" w14:textId="77777777" w:rsidR="00DB727D" w:rsidRPr="005F3AFC" w:rsidRDefault="00000000">
      <w:pPr>
        <w:rPr>
          <w:rFonts w:ascii="Times New Roman" w:hAnsi="Times New Roman" w:cs="Times New Roman"/>
        </w:rPr>
      </w:pPr>
      <w:r w:rsidRPr="005F3AFC">
        <w:rPr>
          <w:rFonts w:ascii="Times New Roman" w:hAnsi="Times New Roman" w:cs="Times New Roman"/>
        </w:rPr>
        <w:t>Therefore, PRIMARY KEY, NOT NULL and FOREIGN KEY constraints help maintain uniqueness, completeness and valid relationships between tables.</w:t>
      </w:r>
    </w:p>
    <w:p w14:paraId="16EE5842" w14:textId="3D500050" w:rsidR="00DB727D" w:rsidRPr="005F3AFC" w:rsidRDefault="00000000">
      <w:pPr>
        <w:pStyle w:val="Heading1"/>
        <w:rPr>
          <w:rFonts w:ascii="Times New Roman" w:hAnsi="Times New Roman" w:cs="Times New Roman"/>
        </w:rPr>
      </w:pPr>
      <w:r w:rsidRPr="005F3AFC">
        <w:rPr>
          <w:rFonts w:ascii="Times New Roman" w:hAnsi="Times New Roman" w:cs="Times New Roman"/>
        </w:rPr>
        <w:t xml:space="preserve">Question 2 – </w:t>
      </w:r>
      <w:r w:rsidR="005F3AFC" w:rsidRPr="005F3AFC">
        <w:rPr>
          <w:rFonts w:ascii="Times New Roman" w:hAnsi="Times New Roman" w:cs="Times New Roman"/>
        </w:rPr>
        <w:t>Explain why the WHERE clause is essential in each DML statement. What could go wrong with an UPDATE or DELETE executed without a proper WHERE condition?</w:t>
      </w:r>
    </w:p>
    <w:p w14:paraId="28DB57E8" w14:textId="77777777" w:rsidR="00274A30" w:rsidRPr="00274A30" w:rsidRDefault="00274A30" w:rsidP="00036BD7">
      <w:pPr>
        <w:spacing w:before="20" w:after="20"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 xml:space="preserve">The WHERE clause is important in </w:t>
      </w:r>
      <w:r w:rsidRPr="00274A30">
        <w:rPr>
          <w:rFonts w:ascii="Courier New" w:eastAsia="Times New Roman" w:hAnsi="Courier New" w:cs="Courier New"/>
          <w:sz w:val="20"/>
          <w:szCs w:val="20"/>
        </w:rPr>
        <w:t>UPDATE</w:t>
      </w:r>
      <w:r w:rsidRPr="00274A30">
        <w:rPr>
          <w:rFonts w:ascii="Times New Roman" w:eastAsia="Times New Roman" w:hAnsi="Times New Roman" w:cs="Times New Roman"/>
          <w:sz w:val="24"/>
          <w:szCs w:val="24"/>
        </w:rPr>
        <w:t xml:space="preserve"> and </w:t>
      </w:r>
      <w:r w:rsidRPr="00274A30">
        <w:rPr>
          <w:rFonts w:ascii="Courier New" w:eastAsia="Times New Roman" w:hAnsi="Courier New" w:cs="Courier New"/>
          <w:sz w:val="20"/>
          <w:szCs w:val="20"/>
        </w:rPr>
        <w:t>DELETE</w:t>
      </w:r>
      <w:r w:rsidRPr="00274A30">
        <w:rPr>
          <w:rFonts w:ascii="Times New Roman" w:eastAsia="Times New Roman" w:hAnsi="Times New Roman" w:cs="Times New Roman"/>
          <w:sz w:val="24"/>
          <w:szCs w:val="24"/>
        </w:rPr>
        <w:t xml:space="preserve"> because it tells the database which specific records to change or delete.</w:t>
      </w:r>
    </w:p>
    <w:p w14:paraId="01C81515" w14:textId="77777777" w:rsidR="00274A30" w:rsidRPr="00274A30" w:rsidRDefault="00274A30" w:rsidP="00036BD7">
      <w:pPr>
        <w:spacing w:before="20" w:after="20"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For example:</w:t>
      </w:r>
    </w:p>
    <w:p w14:paraId="73DD8A23" w14:textId="77777777" w:rsidR="00274A30" w:rsidRPr="00274A30" w:rsidRDefault="00274A30" w:rsidP="00036BD7">
      <w:pPr>
        <w:numPr>
          <w:ilvl w:val="0"/>
          <w:numId w:val="10"/>
        </w:numPr>
        <w:spacing w:before="20" w:after="20"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 xml:space="preserve">We want to change only orders that are more than 7 days old and have status 'Pending' to 'Cancelled'. </w:t>
      </w:r>
    </w:p>
    <w:p w14:paraId="150953CF" w14:textId="77777777" w:rsidR="00274A30" w:rsidRPr="00274A30" w:rsidRDefault="00274A30" w:rsidP="00036BD7">
      <w:pPr>
        <w:numPr>
          <w:ilvl w:val="0"/>
          <w:numId w:val="10"/>
        </w:numPr>
        <w:spacing w:before="20" w:after="20"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 xml:space="preserve">We want to delete only menu items that are 'Unavailable' and belong to closed restaurants. </w:t>
      </w:r>
    </w:p>
    <w:p w14:paraId="21E0F6C1" w14:textId="77777777" w:rsidR="00274A30" w:rsidRPr="00274A30" w:rsidRDefault="00274A30" w:rsidP="00036BD7">
      <w:pPr>
        <w:spacing w:before="20" w:after="20"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 xml:space="preserve">The </w:t>
      </w:r>
      <w:r w:rsidRPr="00274A30">
        <w:rPr>
          <w:rFonts w:ascii="Courier New" w:eastAsia="Times New Roman" w:hAnsi="Courier New" w:cs="Courier New"/>
          <w:sz w:val="20"/>
          <w:szCs w:val="20"/>
        </w:rPr>
        <w:t>WHERE</w:t>
      </w:r>
      <w:r w:rsidRPr="00274A30">
        <w:rPr>
          <w:rFonts w:ascii="Times New Roman" w:eastAsia="Times New Roman" w:hAnsi="Times New Roman" w:cs="Times New Roman"/>
          <w:sz w:val="24"/>
          <w:szCs w:val="24"/>
        </w:rPr>
        <w:t xml:space="preserve"> condition makes sure that only these required records are affected.</w:t>
      </w:r>
    </w:p>
    <w:p w14:paraId="4E6719B0" w14:textId="77777777" w:rsidR="00274A30" w:rsidRPr="00274A30" w:rsidRDefault="00274A30" w:rsidP="00036BD7">
      <w:pPr>
        <w:spacing w:before="20" w:after="20"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 xml:space="preserve">If we use </w:t>
      </w:r>
      <w:r w:rsidRPr="00274A30">
        <w:rPr>
          <w:rFonts w:ascii="Courier New" w:eastAsia="Times New Roman" w:hAnsi="Courier New" w:cs="Courier New"/>
          <w:sz w:val="20"/>
          <w:szCs w:val="20"/>
        </w:rPr>
        <w:t>UPDATE</w:t>
      </w:r>
      <w:r w:rsidRPr="00274A30">
        <w:rPr>
          <w:rFonts w:ascii="Times New Roman" w:eastAsia="Times New Roman" w:hAnsi="Times New Roman" w:cs="Times New Roman"/>
          <w:sz w:val="24"/>
          <w:szCs w:val="24"/>
        </w:rPr>
        <w:t xml:space="preserve"> without </w:t>
      </w:r>
      <w:r w:rsidRPr="00274A30">
        <w:rPr>
          <w:rFonts w:ascii="Courier New" w:eastAsia="Times New Roman" w:hAnsi="Courier New" w:cs="Courier New"/>
          <w:sz w:val="20"/>
          <w:szCs w:val="20"/>
        </w:rPr>
        <w:t>WHERE</w:t>
      </w:r>
      <w:r w:rsidRPr="00274A30">
        <w:rPr>
          <w:rFonts w:ascii="Times New Roman" w:eastAsia="Times New Roman" w:hAnsi="Times New Roman" w:cs="Times New Roman"/>
          <w:sz w:val="24"/>
          <w:szCs w:val="24"/>
        </w:rPr>
        <w:t>, all records in the table may be updated.</w:t>
      </w:r>
    </w:p>
    <w:p w14:paraId="64514B07" w14:textId="77777777" w:rsidR="00274A30" w:rsidRPr="00274A30" w:rsidRDefault="00274A30" w:rsidP="00036BD7">
      <w:pPr>
        <w:spacing w:before="20" w:after="20"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 xml:space="preserve">If we use </w:t>
      </w:r>
      <w:r w:rsidRPr="00274A30">
        <w:rPr>
          <w:rFonts w:ascii="Courier New" w:eastAsia="Times New Roman" w:hAnsi="Courier New" w:cs="Courier New"/>
          <w:sz w:val="20"/>
          <w:szCs w:val="20"/>
        </w:rPr>
        <w:t>DELETE</w:t>
      </w:r>
      <w:r w:rsidRPr="00274A30">
        <w:rPr>
          <w:rFonts w:ascii="Times New Roman" w:eastAsia="Times New Roman" w:hAnsi="Times New Roman" w:cs="Times New Roman"/>
          <w:sz w:val="24"/>
          <w:szCs w:val="24"/>
        </w:rPr>
        <w:t xml:space="preserve"> without </w:t>
      </w:r>
      <w:r w:rsidRPr="00274A30">
        <w:rPr>
          <w:rFonts w:ascii="Courier New" w:eastAsia="Times New Roman" w:hAnsi="Courier New" w:cs="Courier New"/>
          <w:sz w:val="20"/>
          <w:szCs w:val="20"/>
        </w:rPr>
        <w:t>WHERE</w:t>
      </w:r>
      <w:r w:rsidRPr="00274A30">
        <w:rPr>
          <w:rFonts w:ascii="Times New Roman" w:eastAsia="Times New Roman" w:hAnsi="Times New Roman" w:cs="Times New Roman"/>
          <w:sz w:val="24"/>
          <w:szCs w:val="24"/>
        </w:rPr>
        <w:t>, all records in the table may be deleted.</w:t>
      </w:r>
    </w:p>
    <w:p w14:paraId="1DB8406F" w14:textId="77777777" w:rsidR="00274A30" w:rsidRPr="00274A30" w:rsidRDefault="00274A30" w:rsidP="00036BD7">
      <w:pPr>
        <w:spacing w:before="20" w:after="20"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Therefore, the WHERE clause protects the database from accidentally changing or deleting unwanted data.</w:t>
      </w:r>
    </w:p>
    <w:p w14:paraId="174BCC35" w14:textId="641EA755" w:rsidR="00DB727D" w:rsidRPr="005F3AFC" w:rsidRDefault="00000000" w:rsidP="005F3AFC">
      <w:pPr>
        <w:pStyle w:val="Heading1"/>
        <w:rPr>
          <w:rFonts w:ascii="Times New Roman" w:hAnsi="Times New Roman" w:cs="Times New Roman"/>
        </w:rPr>
      </w:pPr>
      <w:r w:rsidRPr="005F3AFC">
        <w:rPr>
          <w:rFonts w:ascii="Times New Roman" w:hAnsi="Times New Roman" w:cs="Times New Roman"/>
        </w:rPr>
        <w:lastRenderedPageBreak/>
        <w:t xml:space="preserve">Question 3 – </w:t>
      </w:r>
      <w:r w:rsidR="005F3AFC" w:rsidRPr="005F3AFC">
        <w:rPr>
          <w:rFonts w:ascii="Times New Roman" w:hAnsi="Times New Roman" w:cs="Times New Roman"/>
        </w:rPr>
        <w:t>Which SQL clauses and aggregate functions would you use to produce this report? Explain why HAVING must be used here rather than WHERE to filter by aggregate results.</w:t>
      </w:r>
      <w:r w:rsidR="00274A30">
        <w:rPr>
          <w:rFonts w:ascii="Times New Roman" w:hAnsi="Times New Roman" w:cs="Times New Roman"/>
        </w:rPr>
        <w:t xml:space="preserve"> </w:t>
      </w:r>
      <w:r w:rsidRPr="005F3AFC">
        <w:rPr>
          <w:rFonts w:ascii="Times New Roman" w:hAnsi="Times New Roman" w:cs="Times New Roman"/>
        </w:rPr>
        <w:t>For the revenue dashboard, aggregate functions are required to calculate information for each restaurant.</w:t>
      </w:r>
    </w:p>
    <w:p w14:paraId="51E5BCD5" w14:textId="77777777" w:rsidR="00DB727D" w:rsidRPr="005F3AFC" w:rsidRDefault="00000000">
      <w:pPr>
        <w:rPr>
          <w:rFonts w:ascii="Times New Roman" w:hAnsi="Times New Roman" w:cs="Times New Roman"/>
        </w:rPr>
      </w:pPr>
      <w:r w:rsidRPr="005F3AFC">
        <w:rPr>
          <w:rFonts w:ascii="Times New Roman" w:hAnsi="Times New Roman" w:cs="Times New Roman"/>
        </w:rPr>
        <w:t>The following aggregate functions can be used:</w:t>
      </w:r>
    </w:p>
    <w:p w14:paraId="758A1E54" w14:textId="77777777" w:rsidR="00DB727D" w:rsidRPr="005F3AFC" w:rsidRDefault="00000000">
      <w:pPr>
        <w:pStyle w:val="ListBullet"/>
        <w:rPr>
          <w:rFonts w:ascii="Times New Roman" w:hAnsi="Times New Roman" w:cs="Times New Roman"/>
        </w:rPr>
      </w:pPr>
      <w:r w:rsidRPr="005F3AFC">
        <w:rPr>
          <w:rFonts w:ascii="Times New Roman" w:hAnsi="Times New Roman" w:cs="Times New Roman"/>
        </w:rPr>
        <w:t>SUM(total_amount) – calculates total revenue for each restaurant.</w:t>
      </w:r>
    </w:p>
    <w:p w14:paraId="4EBA6C62" w14:textId="77777777" w:rsidR="00DB727D" w:rsidRPr="005F3AFC" w:rsidRDefault="00000000">
      <w:pPr>
        <w:pStyle w:val="ListBullet"/>
        <w:rPr>
          <w:rFonts w:ascii="Times New Roman" w:hAnsi="Times New Roman" w:cs="Times New Roman"/>
        </w:rPr>
      </w:pPr>
      <w:r w:rsidRPr="005F3AFC">
        <w:rPr>
          <w:rFonts w:ascii="Times New Roman" w:hAnsi="Times New Roman" w:cs="Times New Roman"/>
        </w:rPr>
        <w:t>AVG(total_amount) – calculates the average order value for each restaurant.</w:t>
      </w:r>
    </w:p>
    <w:p w14:paraId="60DCCCC8" w14:textId="77777777" w:rsidR="00DB727D" w:rsidRPr="005F3AFC" w:rsidRDefault="00000000">
      <w:pPr>
        <w:pStyle w:val="ListBullet"/>
        <w:rPr>
          <w:rFonts w:ascii="Times New Roman" w:hAnsi="Times New Roman" w:cs="Times New Roman"/>
        </w:rPr>
      </w:pPr>
      <w:r w:rsidRPr="005F3AFC">
        <w:rPr>
          <w:rFonts w:ascii="Times New Roman" w:hAnsi="Times New Roman" w:cs="Times New Roman"/>
        </w:rPr>
        <w:t>COUNT(order_id) – calculates the number of orders processed by each restaurant.</w:t>
      </w:r>
    </w:p>
    <w:p w14:paraId="11A9050D" w14:textId="77777777" w:rsidR="00DB727D" w:rsidRPr="005F3AFC" w:rsidRDefault="00000000">
      <w:pPr>
        <w:rPr>
          <w:rFonts w:ascii="Times New Roman" w:hAnsi="Times New Roman" w:cs="Times New Roman"/>
        </w:rPr>
      </w:pPr>
      <w:r w:rsidRPr="005F3AFC">
        <w:rPr>
          <w:rFonts w:ascii="Times New Roman" w:hAnsi="Times New Roman" w:cs="Times New Roman"/>
        </w:rPr>
        <w:t>GROUP BY restaurant_id (or restaurant name) is used to create one result group for each restaurant.</w:t>
      </w:r>
    </w:p>
    <w:p w14:paraId="1C3388E2" w14:textId="77777777" w:rsidR="00DB727D" w:rsidRPr="005F3AFC" w:rsidRDefault="00000000">
      <w:pPr>
        <w:rPr>
          <w:rFonts w:ascii="Times New Roman" w:hAnsi="Times New Roman" w:cs="Times New Roman"/>
        </w:rPr>
      </w:pPr>
      <w:r w:rsidRPr="005F3AFC">
        <w:rPr>
          <w:rFonts w:ascii="Times New Roman" w:hAnsi="Times New Roman" w:cs="Times New Roman"/>
        </w:rPr>
        <w:t>A HAVING clause is required to filter restaurants that have processed more than 20 orders because the condition is based on an aggregate result such as COUNT(order_id).</w:t>
      </w:r>
    </w:p>
    <w:p w14:paraId="001712AF" w14:textId="77777777" w:rsidR="00DB727D" w:rsidRPr="005F3AFC" w:rsidRDefault="00000000">
      <w:pPr>
        <w:rPr>
          <w:rFonts w:ascii="Times New Roman" w:hAnsi="Times New Roman" w:cs="Times New Roman"/>
        </w:rPr>
      </w:pPr>
      <w:r w:rsidRPr="005F3AFC">
        <w:rPr>
          <w:rFonts w:ascii="Times New Roman" w:hAnsi="Times New Roman" w:cs="Times New Roman"/>
        </w:rPr>
        <w:t>WHERE is used to filter individual rows before grouping and aggregation. HAVING is used after GROUP BY to filter groups based on aggregate values.</w:t>
      </w:r>
    </w:p>
    <w:p w14:paraId="1034691E" w14:textId="77777777" w:rsidR="00DB727D" w:rsidRPr="005F3AFC" w:rsidRDefault="00000000">
      <w:pPr>
        <w:rPr>
          <w:rFonts w:ascii="Times New Roman" w:hAnsi="Times New Roman" w:cs="Times New Roman"/>
        </w:rPr>
      </w:pPr>
      <w:r w:rsidRPr="005F3AFC">
        <w:rPr>
          <w:rFonts w:ascii="Times New Roman" w:hAnsi="Times New Roman" w:cs="Times New Roman"/>
        </w:rPr>
        <w:t>Therefore, the query would conceptually use SELECT with COUNT(), SUM(), AVG(), GROUP BY and HAVING.</w:t>
      </w:r>
    </w:p>
    <w:p w14:paraId="3F74BD13" w14:textId="275F4299" w:rsidR="00DB727D" w:rsidRPr="005F3AFC" w:rsidRDefault="00000000" w:rsidP="005F3AFC">
      <w:pPr>
        <w:pStyle w:val="Heading1"/>
        <w:rPr>
          <w:rFonts w:ascii="Times New Roman" w:hAnsi="Times New Roman" w:cs="Times New Roman"/>
        </w:rPr>
      </w:pPr>
      <w:r w:rsidRPr="005F3AFC">
        <w:rPr>
          <w:rFonts w:ascii="Times New Roman" w:hAnsi="Times New Roman" w:cs="Times New Roman"/>
        </w:rPr>
        <w:t xml:space="preserve">Question 4 – </w:t>
      </w:r>
      <w:r w:rsidR="005F3AFC" w:rsidRPr="005F3AFC">
        <w:rPr>
          <w:rFonts w:ascii="Times New Roman" w:hAnsi="Times New Roman" w:cs="Times New Roman"/>
        </w:rPr>
        <w:t>Compare INNER JOIN and LEFT JOIN for this query. Which would you use and why? Describe what each join type does to records that have no match in the other table.</w:t>
      </w:r>
      <w:r w:rsidRPr="005F3AFC">
        <w:rPr>
          <w:rFonts w:ascii="Times New Roman" w:hAnsi="Times New Roman" w:cs="Times New Roman"/>
        </w:rPr>
        <w:t>INNER JOIN and LEFT JOIN handle unmatched records differently.</w:t>
      </w:r>
    </w:p>
    <w:p w14:paraId="7C86518C" w14:textId="77777777" w:rsidR="00DB727D" w:rsidRPr="005F3AFC" w:rsidRDefault="00000000">
      <w:pPr>
        <w:rPr>
          <w:rFonts w:ascii="Times New Roman" w:hAnsi="Times New Roman" w:cs="Times New Roman"/>
        </w:rPr>
      </w:pPr>
      <w:r w:rsidRPr="005F3AFC">
        <w:rPr>
          <w:rFonts w:ascii="Times New Roman" w:hAnsi="Times New Roman" w:cs="Times New Roman"/>
        </w:rPr>
        <w:t>INNER JOIN returns only the records where a matching restaurant exists in the restaurants table. If an order references a restaurant that is no longer present in the restaurants table, that order will not appear in the INNER JOIN result.</w:t>
      </w:r>
    </w:p>
    <w:p w14:paraId="47F36B49" w14:textId="77777777" w:rsidR="00DB727D" w:rsidRPr="005F3AFC" w:rsidRDefault="00000000">
      <w:pPr>
        <w:rPr>
          <w:rFonts w:ascii="Times New Roman" w:hAnsi="Times New Roman" w:cs="Times New Roman"/>
        </w:rPr>
      </w:pPr>
      <w:r w:rsidRPr="005F3AFC">
        <w:rPr>
          <w:rFonts w:ascii="Times New Roman" w:hAnsi="Times New Roman" w:cs="Times New Roman"/>
        </w:rPr>
        <w:t>LEFT JOIN returns every record from the left table, which in this case is the orders table. If an order does not have a matching restaurant in the restaurants table, the order is still displayed, but the restaurant columns contain NULL values.</w:t>
      </w:r>
    </w:p>
    <w:p w14:paraId="60679A12" w14:textId="77777777" w:rsidR="00DB727D" w:rsidRPr="005F3AFC" w:rsidRDefault="00000000">
      <w:pPr>
        <w:rPr>
          <w:rFonts w:ascii="Times New Roman" w:hAnsi="Times New Roman" w:cs="Times New Roman"/>
        </w:rPr>
      </w:pPr>
      <w:r w:rsidRPr="005F3AFC">
        <w:rPr>
          <w:rFonts w:ascii="Times New Roman" w:hAnsi="Times New Roman" w:cs="Times New Roman"/>
        </w:rPr>
        <w:t>For the order history page, LEFT JOIN should be used because the requirement is to show every order, including orders that reference a restaurant no longer in the restaurants table.</w:t>
      </w:r>
    </w:p>
    <w:p w14:paraId="018E9A7B" w14:textId="77777777" w:rsidR="00DB727D" w:rsidRPr="005F3AFC" w:rsidRDefault="00000000">
      <w:pPr>
        <w:rPr>
          <w:rFonts w:ascii="Times New Roman" w:hAnsi="Times New Roman" w:cs="Times New Roman"/>
        </w:rPr>
      </w:pPr>
      <w:r w:rsidRPr="005F3AFC">
        <w:rPr>
          <w:rFonts w:ascii="Times New Roman" w:hAnsi="Times New Roman" w:cs="Times New Roman"/>
        </w:rPr>
        <w:t>In short:</w:t>
      </w:r>
      <w:r w:rsidRPr="005F3AFC">
        <w:rPr>
          <w:rFonts w:ascii="Times New Roman" w:hAnsi="Times New Roman" w:cs="Times New Roman"/>
        </w:rPr>
        <w:br/>
        <w:t>• INNER JOIN → only matching records.</w:t>
      </w:r>
      <w:r w:rsidRPr="005F3AFC">
        <w:rPr>
          <w:rFonts w:ascii="Times New Roman" w:hAnsi="Times New Roman" w:cs="Times New Roman"/>
        </w:rPr>
        <w:br/>
        <w:t>• LEFT JOIN → all records from the left table, plus matching records from the right table; unmatched right-side values become NULL.</w:t>
      </w:r>
    </w:p>
    <w:p w14:paraId="7A878108" w14:textId="05F33773" w:rsidR="00DB727D" w:rsidRPr="005F3AFC" w:rsidRDefault="00000000" w:rsidP="005F3AFC">
      <w:pPr>
        <w:pStyle w:val="Heading1"/>
        <w:rPr>
          <w:rFonts w:ascii="Times New Roman" w:hAnsi="Times New Roman" w:cs="Times New Roman"/>
        </w:rPr>
      </w:pPr>
      <w:r w:rsidRPr="005F3AFC">
        <w:rPr>
          <w:rFonts w:ascii="Times New Roman" w:hAnsi="Times New Roman" w:cs="Times New Roman"/>
        </w:rPr>
        <w:lastRenderedPageBreak/>
        <w:t xml:space="preserve">Question 5 – </w:t>
      </w:r>
      <w:r w:rsidR="005F3AFC" w:rsidRPr="005F3AFC">
        <w:rPr>
          <w:rFonts w:ascii="Times New Roman" w:hAnsi="Times New Roman" w:cs="Times New Roman"/>
        </w:rPr>
        <w:t>Justify why a VIEW is preferred over direct table access here. What are two limitations the front-end developer should be aware of when working with this VIEW?</w:t>
      </w:r>
      <w:r w:rsidRPr="005F3AFC">
        <w:rPr>
          <w:rFonts w:ascii="Times New Roman" w:hAnsi="Times New Roman" w:cs="Times New Roman"/>
        </w:rPr>
        <w:t>A VIEW is preferred when the front-end team needs a simplified and controlled way to access database information.</w:t>
      </w:r>
    </w:p>
    <w:p w14:paraId="2214240E" w14:textId="77777777" w:rsidR="00274A30" w:rsidRPr="00274A30" w:rsidRDefault="00274A30" w:rsidP="00274A30">
      <w:pPr>
        <w:spacing w:before="100" w:beforeAutospacing="1" w:after="100" w:afterAutospacing="1"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A VIEW shows only the required data to the front-end, such as restaurant name, total orders, and average rating. It hides unnecessary database details.</w:t>
      </w:r>
    </w:p>
    <w:p w14:paraId="79B7E8A7" w14:textId="77777777" w:rsidR="00274A30" w:rsidRPr="00274A30" w:rsidRDefault="00274A30" w:rsidP="00274A30">
      <w:pPr>
        <w:spacing w:before="100" w:beforeAutospacing="1" w:after="100" w:afterAutospacing="1"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Two limitations:</w:t>
      </w:r>
    </w:p>
    <w:p w14:paraId="1F653805" w14:textId="77777777" w:rsidR="00274A30" w:rsidRPr="00274A30" w:rsidRDefault="00274A30" w:rsidP="00274A3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 xml:space="preserve">If the original tables or columns change, the VIEW may stop working. </w:t>
      </w:r>
    </w:p>
    <w:p w14:paraId="0922DA48" w14:textId="77777777" w:rsidR="00274A30" w:rsidRPr="00274A30" w:rsidRDefault="00274A30" w:rsidP="00274A3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 xml:space="preserve">A summary VIEW usually cannot be directly used to insert or update data. </w:t>
      </w:r>
    </w:p>
    <w:p w14:paraId="191CB40E" w14:textId="77777777" w:rsidR="00274A30" w:rsidRPr="00274A30" w:rsidRDefault="00274A30" w:rsidP="00274A30">
      <w:pPr>
        <w:spacing w:before="100" w:beforeAutospacing="1" w:after="100" w:afterAutospacing="1" w:line="240" w:lineRule="auto"/>
        <w:rPr>
          <w:rFonts w:ascii="Times New Roman" w:eastAsia="Times New Roman" w:hAnsi="Times New Roman" w:cs="Times New Roman"/>
          <w:sz w:val="24"/>
          <w:szCs w:val="24"/>
        </w:rPr>
      </w:pPr>
      <w:r w:rsidRPr="00274A30">
        <w:rPr>
          <w:rFonts w:ascii="Times New Roman" w:eastAsia="Times New Roman" w:hAnsi="Times New Roman" w:cs="Times New Roman"/>
          <w:sz w:val="24"/>
          <w:szCs w:val="24"/>
        </w:rPr>
        <w:t>Therefore, a VIEW makes data easier and safer for the front-end to use.</w:t>
      </w:r>
    </w:p>
    <w:p w14:paraId="604C69D7" w14:textId="0B6614EB" w:rsidR="00DB727D" w:rsidRPr="00274A30" w:rsidRDefault="00000000" w:rsidP="005F3AFC">
      <w:pPr>
        <w:pStyle w:val="Heading1"/>
        <w:rPr>
          <w:rFonts w:ascii="Times New Roman" w:hAnsi="Times New Roman" w:cs="Times New Roman"/>
          <w:b w:val="0"/>
          <w:bCs w:val="0"/>
        </w:rPr>
      </w:pPr>
      <w:r w:rsidRPr="005F3AFC">
        <w:rPr>
          <w:rFonts w:ascii="Times New Roman" w:hAnsi="Times New Roman" w:cs="Times New Roman"/>
        </w:rPr>
        <w:t xml:space="preserve">Question 6 – </w:t>
      </w:r>
      <w:r w:rsidR="005F3AFC" w:rsidRPr="005F3AFC">
        <w:rPr>
          <w:rFonts w:ascii="Times New Roman" w:hAnsi="Times New Roman" w:cs="Times New Roman"/>
        </w:rPr>
        <w:t>Which database mechanism should have prevented this inconsistency? Explain how COMMIT, ROLLBACK, and SAVEPOINT work together to ensure both operations succeed or neither takes effect</w:t>
      </w:r>
      <w:r w:rsidRPr="005F3AFC">
        <w:rPr>
          <w:rFonts w:ascii="Times New Roman" w:hAnsi="Times New Roman" w:cs="Times New Roman"/>
        </w:rPr>
        <w:t>The payment module should use transaction control to ensure that the wallet deduction and payment record insertion are treated as one logical operation.</w:t>
      </w:r>
    </w:p>
    <w:p w14:paraId="461EC443" w14:textId="77777777" w:rsidR="00274A30" w:rsidRPr="00274A30" w:rsidRDefault="00274A30" w:rsidP="00274A30">
      <w:pPr>
        <w:rPr>
          <w:rFonts w:ascii="Times New Roman" w:hAnsi="Times New Roman" w:cs="Times New Roman"/>
        </w:rPr>
      </w:pPr>
      <w:r w:rsidRPr="00274A30">
        <w:rPr>
          <w:rFonts w:ascii="Times New Roman" w:hAnsi="Times New Roman" w:cs="Times New Roman"/>
        </w:rPr>
        <w:t>The transaction control mechanism should prevent this inconsistency.</w:t>
      </w:r>
    </w:p>
    <w:p w14:paraId="255C230C" w14:textId="77777777" w:rsidR="00274A30" w:rsidRPr="00274A30" w:rsidRDefault="00274A30" w:rsidP="00274A30">
      <w:pPr>
        <w:numPr>
          <w:ilvl w:val="0"/>
          <w:numId w:val="12"/>
        </w:numPr>
        <w:rPr>
          <w:rFonts w:ascii="Times New Roman" w:hAnsi="Times New Roman" w:cs="Times New Roman"/>
        </w:rPr>
      </w:pPr>
      <w:r w:rsidRPr="00274A30">
        <w:rPr>
          <w:rFonts w:ascii="Times New Roman" w:hAnsi="Times New Roman" w:cs="Times New Roman"/>
        </w:rPr>
        <w:t xml:space="preserve">COMMIT: Saves all changes permanently when both operations are successful. </w:t>
      </w:r>
    </w:p>
    <w:p w14:paraId="5AB93BA1" w14:textId="77777777" w:rsidR="00274A30" w:rsidRPr="00274A30" w:rsidRDefault="00274A30" w:rsidP="00274A30">
      <w:pPr>
        <w:numPr>
          <w:ilvl w:val="0"/>
          <w:numId w:val="12"/>
        </w:numPr>
        <w:rPr>
          <w:rFonts w:ascii="Times New Roman" w:hAnsi="Times New Roman" w:cs="Times New Roman"/>
        </w:rPr>
      </w:pPr>
      <w:r w:rsidRPr="00274A30">
        <w:rPr>
          <w:rFonts w:ascii="Times New Roman" w:hAnsi="Times New Roman" w:cs="Times New Roman"/>
        </w:rPr>
        <w:t xml:space="preserve">ROLLBACK: Cancels all changes if any operation fails. </w:t>
      </w:r>
    </w:p>
    <w:p w14:paraId="0F317924" w14:textId="77777777" w:rsidR="00274A30" w:rsidRPr="00274A30" w:rsidRDefault="00274A30" w:rsidP="00274A30">
      <w:pPr>
        <w:numPr>
          <w:ilvl w:val="0"/>
          <w:numId w:val="12"/>
        </w:numPr>
        <w:rPr>
          <w:rFonts w:ascii="Times New Roman" w:hAnsi="Times New Roman" w:cs="Times New Roman"/>
        </w:rPr>
      </w:pPr>
      <w:r w:rsidRPr="00274A30">
        <w:rPr>
          <w:rFonts w:ascii="Times New Roman" w:hAnsi="Times New Roman" w:cs="Times New Roman"/>
        </w:rPr>
        <w:t xml:space="preserve">SAVEPOINT: Creates a temporary point to which we can roll back if an error occurs. </w:t>
      </w:r>
    </w:p>
    <w:p w14:paraId="780111E6" w14:textId="77777777" w:rsidR="00274A30" w:rsidRPr="00274A30" w:rsidRDefault="00274A30" w:rsidP="00274A30">
      <w:pPr>
        <w:rPr>
          <w:rFonts w:ascii="Times New Roman" w:hAnsi="Times New Roman" w:cs="Times New Roman"/>
        </w:rPr>
      </w:pPr>
      <w:r w:rsidRPr="00274A30">
        <w:rPr>
          <w:rFonts w:ascii="Times New Roman" w:hAnsi="Times New Roman" w:cs="Times New Roman"/>
        </w:rPr>
        <w:t>Process: Start transaction → Deduct wallet → Insert payment → COMMIT if successful. If any step fails → ROLLBACK.</w:t>
      </w:r>
    </w:p>
    <w:p w14:paraId="5C188AC1" w14:textId="77777777" w:rsidR="00274A30" w:rsidRPr="00274A30" w:rsidRDefault="00274A30" w:rsidP="00274A30">
      <w:pPr>
        <w:rPr>
          <w:rFonts w:ascii="Times New Roman" w:hAnsi="Times New Roman" w:cs="Times New Roman"/>
        </w:rPr>
      </w:pPr>
      <w:r w:rsidRPr="00274A30">
        <w:rPr>
          <w:rFonts w:ascii="Times New Roman" w:hAnsi="Times New Roman" w:cs="Times New Roman"/>
        </w:rPr>
        <w:t>This ensures that the wallet deduction and payment record are both completed or neither is completed.</w:t>
      </w:r>
    </w:p>
    <w:p w14:paraId="36DE0C7C" w14:textId="200DA279" w:rsidR="00DB727D" w:rsidRDefault="00DB727D" w:rsidP="00274A30">
      <w:pPr>
        <w:rPr>
          <w:rFonts w:ascii="Times New Roman" w:hAnsi="Times New Roman" w:cs="Times New Roman"/>
        </w:rPr>
      </w:pPr>
    </w:p>
    <w:p w14:paraId="5FD022B3" w14:textId="77777777" w:rsidR="007B0280" w:rsidRDefault="007B0280" w:rsidP="00274A30">
      <w:pPr>
        <w:rPr>
          <w:rFonts w:ascii="Times New Roman" w:hAnsi="Times New Roman" w:cs="Times New Roman"/>
        </w:rPr>
      </w:pPr>
    </w:p>
    <w:p w14:paraId="1FFFE92A" w14:textId="77777777" w:rsidR="007B0280" w:rsidRDefault="007B0280" w:rsidP="00274A30">
      <w:pPr>
        <w:rPr>
          <w:rFonts w:ascii="Times New Roman" w:hAnsi="Times New Roman" w:cs="Times New Roman"/>
        </w:rPr>
      </w:pPr>
    </w:p>
    <w:p w14:paraId="2B2E9885" w14:textId="77777777" w:rsidR="007B0280" w:rsidRDefault="007B0280" w:rsidP="00274A30">
      <w:pPr>
        <w:rPr>
          <w:rFonts w:ascii="Times New Roman" w:hAnsi="Times New Roman" w:cs="Times New Roman"/>
        </w:rPr>
      </w:pPr>
    </w:p>
    <w:p w14:paraId="05C43AE2" w14:textId="77777777" w:rsidR="007B0280" w:rsidRDefault="007B0280" w:rsidP="00274A30">
      <w:pPr>
        <w:rPr>
          <w:rFonts w:ascii="Times New Roman" w:hAnsi="Times New Roman" w:cs="Times New Roman"/>
        </w:rPr>
      </w:pPr>
    </w:p>
    <w:p w14:paraId="12FB1979" w14:textId="77777777" w:rsidR="007B0280" w:rsidRDefault="007B0280" w:rsidP="00274A30">
      <w:pPr>
        <w:rPr>
          <w:rFonts w:ascii="Times New Roman" w:hAnsi="Times New Roman" w:cs="Times New Roman"/>
        </w:rPr>
      </w:pPr>
    </w:p>
    <w:p w14:paraId="781D3AE8" w14:textId="77777777" w:rsidR="007B0280" w:rsidRDefault="007B0280" w:rsidP="00274A30">
      <w:pPr>
        <w:rPr>
          <w:rFonts w:ascii="Times New Roman" w:hAnsi="Times New Roman" w:cs="Times New Roman"/>
        </w:rPr>
      </w:pPr>
    </w:p>
    <w:p w14:paraId="3BBDA023" w14:textId="77777777" w:rsidR="007B0280" w:rsidRDefault="007B0280" w:rsidP="00274A30">
      <w:pPr>
        <w:rPr>
          <w:rFonts w:ascii="Times New Roman" w:hAnsi="Times New Roman" w:cs="Times New Roman"/>
        </w:rPr>
      </w:pPr>
    </w:p>
    <w:p w14:paraId="6904FD36" w14:textId="006861D7" w:rsidR="007B0280" w:rsidRPr="007B0280" w:rsidRDefault="00DE7432" w:rsidP="00DE7432">
      <w:pPr>
        <w:spacing w:after="0"/>
        <w:jc w:val="center"/>
        <w:rPr>
          <w:rFonts w:ascii="Times New Roman" w:hAnsi="Times New Roman" w:cs="Times New Roman"/>
          <w:b/>
          <w:bCs/>
        </w:rPr>
      </w:pPr>
      <w:r w:rsidRPr="007B0280">
        <w:rPr>
          <w:rFonts w:ascii="Times New Roman" w:hAnsi="Times New Roman" w:cs="Times New Roman"/>
          <w:noProof/>
        </w:rPr>
        <w:lastRenderedPageBreak/>
        <mc:AlternateContent>
          <mc:Choice Requires="wps">
            <w:drawing>
              <wp:anchor distT="45720" distB="45720" distL="114300" distR="114300" simplePos="0" relativeHeight="251651072" behindDoc="0" locked="0" layoutInCell="1" allowOverlap="1" wp14:anchorId="729290A7" wp14:editId="7AE14F4E">
                <wp:simplePos x="0" y="0"/>
                <wp:positionH relativeFrom="column">
                  <wp:posOffset>-327660</wp:posOffset>
                </wp:positionH>
                <wp:positionV relativeFrom="paragraph">
                  <wp:posOffset>381000</wp:posOffset>
                </wp:positionV>
                <wp:extent cx="5638800" cy="44500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4450080"/>
                        </a:xfrm>
                        <a:prstGeom prst="rect">
                          <a:avLst/>
                        </a:prstGeom>
                        <a:solidFill>
                          <a:schemeClr val="accent6">
                            <a:lumMod val="40000"/>
                            <a:lumOff val="60000"/>
                          </a:schemeClr>
                        </a:solidFill>
                        <a:ln w="9525">
                          <a:solidFill>
                            <a:srgbClr val="000000"/>
                          </a:solidFill>
                          <a:miter lim="800000"/>
                          <a:headEnd/>
                          <a:tailEnd/>
                        </a:ln>
                      </wps:spPr>
                      <wps:txbx>
                        <w:txbxContent>
                          <w:p w14:paraId="5D6A50DE" w14:textId="0558435A" w:rsidR="007B0280" w:rsidRDefault="007B0280" w:rsidP="007B0280">
                            <w:pPr>
                              <w:spacing w:after="0"/>
                            </w:pPr>
                            <w:r>
                              <w:t>-- Task 1</w:t>
                            </w:r>
                          </w:p>
                          <w:p w14:paraId="52AD3647" w14:textId="77777777" w:rsidR="007B0280" w:rsidRDefault="007B0280" w:rsidP="007B0280">
                            <w:pPr>
                              <w:spacing w:after="0"/>
                            </w:pPr>
                            <w:r>
                              <w:t>CREATE DATABASE foodapp_db;</w:t>
                            </w:r>
                          </w:p>
                          <w:p w14:paraId="43E86121" w14:textId="77777777" w:rsidR="007B0280" w:rsidRDefault="007B0280" w:rsidP="007B0280">
                            <w:pPr>
                              <w:spacing w:after="0"/>
                            </w:pPr>
                            <w:r>
                              <w:t>CREATE TABLE restaurants (</w:t>
                            </w:r>
                          </w:p>
                          <w:p w14:paraId="44E30C20" w14:textId="77777777" w:rsidR="007B0280" w:rsidRDefault="007B0280" w:rsidP="007B0280">
                            <w:pPr>
                              <w:spacing w:after="0"/>
                            </w:pPr>
                            <w:r>
                              <w:t xml:space="preserve">    restaurant_id INT AUTO_INCREMENT PRIMARY KEY,</w:t>
                            </w:r>
                          </w:p>
                          <w:p w14:paraId="5554F8FF" w14:textId="77777777" w:rsidR="007B0280" w:rsidRDefault="007B0280" w:rsidP="007B0280">
                            <w:pPr>
                              <w:spacing w:after="0"/>
                            </w:pPr>
                            <w:r>
                              <w:t xml:space="preserve">    name VARCHAR(100) NOT NULL,</w:t>
                            </w:r>
                          </w:p>
                          <w:p w14:paraId="37E13284" w14:textId="77777777" w:rsidR="007B0280" w:rsidRDefault="007B0280" w:rsidP="007B0280">
                            <w:pPr>
                              <w:spacing w:after="0"/>
                            </w:pPr>
                            <w:r>
                              <w:t xml:space="preserve">    city VARCHAR(50),</w:t>
                            </w:r>
                          </w:p>
                          <w:p w14:paraId="555BD0A9" w14:textId="77777777" w:rsidR="007B0280" w:rsidRDefault="007B0280" w:rsidP="007B0280">
                            <w:pPr>
                              <w:spacing w:after="0"/>
                            </w:pPr>
                            <w:r>
                              <w:t xml:space="preserve">    cuisine_type VARCHAR(50),</w:t>
                            </w:r>
                          </w:p>
                          <w:p w14:paraId="3E60D403" w14:textId="77777777" w:rsidR="007B0280" w:rsidRDefault="007B0280" w:rsidP="007B0280">
                            <w:pPr>
                              <w:spacing w:after="0"/>
                            </w:pPr>
                            <w:r>
                              <w:t xml:space="preserve">    rating DECIMAL(3,1)</w:t>
                            </w:r>
                          </w:p>
                          <w:p w14:paraId="0AE02BC0" w14:textId="03803A26" w:rsidR="007B0280" w:rsidRDefault="007B0280" w:rsidP="007B0280">
                            <w:pPr>
                              <w:spacing w:after="0"/>
                            </w:pPr>
                            <w:r>
                              <w:t>);</w:t>
                            </w:r>
                          </w:p>
                          <w:p w14:paraId="54FB0B69" w14:textId="77777777" w:rsidR="007B0280" w:rsidRDefault="007B0280" w:rsidP="007B0280">
                            <w:pPr>
                              <w:spacing w:after="0"/>
                            </w:pPr>
                            <w:r>
                              <w:t>INSERT INTO restaurants (name, city, cuisine_type, rating) VALUES</w:t>
                            </w:r>
                          </w:p>
                          <w:p w14:paraId="3DF1B0DB" w14:textId="77777777" w:rsidR="007B0280" w:rsidRDefault="007B0280" w:rsidP="007B0280">
                            <w:pPr>
                              <w:spacing w:after="0"/>
                            </w:pPr>
                            <w:r>
                              <w:t>('Spice Garden', 'Ahmedabad', 'Indian', 4.5),</w:t>
                            </w:r>
                          </w:p>
                          <w:p w14:paraId="7C1AA91B" w14:textId="77777777" w:rsidR="007B0280" w:rsidRDefault="007B0280" w:rsidP="007B0280">
                            <w:pPr>
                              <w:spacing w:after="0"/>
                            </w:pPr>
                            <w:r>
                              <w:t>('Pizza House', 'Mumbai', 'Italian', 4.2),</w:t>
                            </w:r>
                          </w:p>
                          <w:p w14:paraId="25D67210" w14:textId="77777777" w:rsidR="007B0280" w:rsidRDefault="007B0280" w:rsidP="007B0280">
                            <w:pPr>
                              <w:spacing w:after="0"/>
                            </w:pPr>
                            <w:r>
                              <w:t>('Royal Kitchen', 'Delhi', 'North Indian', 4.7),</w:t>
                            </w:r>
                          </w:p>
                          <w:p w14:paraId="2EE29007" w14:textId="77777777" w:rsidR="007B0280" w:rsidRDefault="007B0280" w:rsidP="007B0280">
                            <w:pPr>
                              <w:spacing w:after="0"/>
                            </w:pPr>
                            <w:r>
                              <w:t>('Tasty Bites', 'Ahmedabad', 'Fast Food', 4.0),</w:t>
                            </w:r>
                          </w:p>
                          <w:p w14:paraId="44BC2992" w14:textId="77777777" w:rsidR="007B0280" w:rsidRDefault="007B0280" w:rsidP="007B0280">
                            <w:pPr>
                              <w:spacing w:after="0"/>
                            </w:pPr>
                            <w:r>
                              <w:t>('Green Leaf', 'Mumbai', 'Vegetarian', 4.3),</w:t>
                            </w:r>
                          </w:p>
                          <w:p w14:paraId="15D6DE85" w14:textId="4ADC60F3" w:rsidR="007B0280" w:rsidRDefault="007B0280" w:rsidP="007B0280">
                            <w:pPr>
                              <w:spacing w:after="0"/>
                            </w:pPr>
                            <w:r>
                              <w:t>('Food Palace', 'Delhi', 'Chinese', 4.1);</w:t>
                            </w:r>
                          </w:p>
                          <w:p w14:paraId="6F2348D7" w14:textId="77777777" w:rsidR="007B0280" w:rsidRDefault="007B0280" w:rsidP="007B0280">
                            <w:pPr>
                              <w:spacing w:after="0"/>
                            </w:pPr>
                            <w:r>
                              <w:t>-- Update one restaurant</w:t>
                            </w:r>
                          </w:p>
                          <w:p w14:paraId="4315ABAA" w14:textId="59378843" w:rsidR="007B0280" w:rsidRDefault="007B0280" w:rsidP="007B0280">
                            <w:pPr>
                              <w:spacing w:after="0"/>
                            </w:pPr>
                            <w:r>
                              <w:t>UPDATE restaurants</w:t>
                            </w:r>
                            <w:r w:rsidR="009455A7">
                              <w:t xml:space="preserve"> </w:t>
                            </w:r>
                            <w:r>
                              <w:t>SET rating = 4.</w:t>
                            </w:r>
                            <w:r w:rsidR="009455A7">
                              <w:t xml:space="preserve">7 </w:t>
                            </w:r>
                            <w:r>
                              <w:t>WHERE restaurant_id = 1;</w:t>
                            </w:r>
                          </w:p>
                          <w:p w14:paraId="316773DF" w14:textId="77777777" w:rsidR="007B0280" w:rsidRDefault="007B0280" w:rsidP="007B0280">
                            <w:pPr>
                              <w:spacing w:after="0"/>
                            </w:pPr>
                            <w:r>
                              <w:t>-- Delete one restaurant</w:t>
                            </w:r>
                          </w:p>
                          <w:p w14:paraId="76E65408" w14:textId="29D3BA26" w:rsidR="007B0280" w:rsidRDefault="007B0280" w:rsidP="007B0280">
                            <w:pPr>
                              <w:spacing w:after="0"/>
                            </w:pPr>
                            <w:r>
                              <w:t>DELETE FROM restaurants</w:t>
                            </w:r>
                            <w:r w:rsidR="009455A7">
                              <w:t xml:space="preserve"> </w:t>
                            </w:r>
                            <w:r>
                              <w:t>WHERE restaurant_id = 6;</w:t>
                            </w:r>
                          </w:p>
                          <w:p w14:paraId="7D32B9E1" w14:textId="77777777" w:rsidR="007B0280" w:rsidRDefault="007B0280" w:rsidP="007B0280">
                            <w:pPr>
                              <w:spacing w:after="0"/>
                            </w:pPr>
                            <w:r>
                              <w:t>-- Display restaurants sorted by rating</w:t>
                            </w:r>
                          </w:p>
                          <w:p w14:paraId="56ED6433" w14:textId="38ECE795" w:rsidR="007B0280" w:rsidRDefault="007B0280" w:rsidP="007B0280">
                            <w:pPr>
                              <w:spacing w:after="0"/>
                            </w:pPr>
                            <w:r>
                              <w:t>SELECT *</w:t>
                            </w:r>
                            <w:r w:rsidR="009455A7">
                              <w:t xml:space="preserve"> </w:t>
                            </w:r>
                            <w:r>
                              <w:t>FROM restaurants</w:t>
                            </w:r>
                            <w:r w:rsidR="009455A7">
                              <w:t xml:space="preserve"> </w:t>
                            </w:r>
                            <w:r>
                              <w:t>ORDER BY rating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9290A7" id="_x0000_t202" coordsize="21600,21600" o:spt="202" path="m,l,21600r21600,l21600,xe">
                <v:stroke joinstyle="miter"/>
                <v:path gradientshapeok="t" o:connecttype="rect"/>
              </v:shapetype>
              <v:shape id="Text Box 2" o:spid="_x0000_s1026" type="#_x0000_t202" style="position:absolute;left:0;text-align:left;margin-left:-25.8pt;margin-top:30pt;width:444pt;height:350.4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" fillcolor="#fbd4b4 [1305]">
                <v:textbox>
                  <w:txbxContent>
                    <w:p w14:paraId="5D6A50DE" w14:textId="0558435A" w:rsidR="007B0280" w:rsidRDefault="007B0280" w:rsidP="007B0280">
                      <w:pPr>
                        <w:spacing w:after="0"/>
                      </w:pPr>
                      <w:r>
                        <w:t>-- Task 1</w:t>
                      </w:r>
                    </w:p>
                    <w:p w14:paraId="52AD3647" w14:textId="77777777" w:rsidR="007B0280" w:rsidRDefault="007B0280" w:rsidP="007B0280">
                      <w:pPr>
                        <w:spacing w:after="0"/>
                      </w:pPr>
                      <w:r>
                        <w:t>CREATE DATABASE foodapp_db;</w:t>
                      </w:r>
                    </w:p>
                    <w:p w14:paraId="43E86121" w14:textId="77777777" w:rsidR="007B0280" w:rsidRDefault="007B0280" w:rsidP="007B0280">
                      <w:pPr>
                        <w:spacing w:after="0"/>
                      </w:pPr>
                      <w:r>
                        <w:t>CREATE TABLE restaurants (</w:t>
                      </w:r>
                    </w:p>
                    <w:p w14:paraId="44E30C20" w14:textId="77777777" w:rsidR="007B0280" w:rsidRDefault="007B0280" w:rsidP="007B0280">
                      <w:pPr>
                        <w:spacing w:after="0"/>
                      </w:pPr>
                      <w:r>
                        <w:t xml:space="preserve">    restaurant_id INT AUTO_INCREMENT PRIMARY KEY,</w:t>
                      </w:r>
                    </w:p>
                    <w:p w14:paraId="5554F8FF" w14:textId="77777777" w:rsidR="007B0280" w:rsidRDefault="007B0280" w:rsidP="007B0280">
                      <w:pPr>
                        <w:spacing w:after="0"/>
                      </w:pPr>
                      <w:r>
                        <w:t xml:space="preserve">    name VARCHAR(100) NOT NULL,</w:t>
                      </w:r>
                    </w:p>
                    <w:p w14:paraId="37E13284" w14:textId="77777777" w:rsidR="007B0280" w:rsidRDefault="007B0280" w:rsidP="007B0280">
                      <w:pPr>
                        <w:spacing w:after="0"/>
                      </w:pPr>
                      <w:r>
                        <w:t xml:space="preserve">    city VARCHAR(50),</w:t>
                      </w:r>
                    </w:p>
                    <w:p w14:paraId="555BD0A9" w14:textId="77777777" w:rsidR="007B0280" w:rsidRDefault="007B0280" w:rsidP="007B0280">
                      <w:pPr>
                        <w:spacing w:after="0"/>
                      </w:pPr>
                      <w:r>
                        <w:t xml:space="preserve">    cuisine_type VARCHAR(50),</w:t>
                      </w:r>
                    </w:p>
                    <w:p w14:paraId="3E60D403" w14:textId="77777777" w:rsidR="007B0280" w:rsidRDefault="007B0280" w:rsidP="007B0280">
                      <w:pPr>
                        <w:spacing w:after="0"/>
                      </w:pPr>
                      <w:r>
                        <w:t xml:space="preserve">    rating DECIMAL(3,1)</w:t>
                      </w:r>
                    </w:p>
                    <w:p w14:paraId="0AE02BC0" w14:textId="03803A26" w:rsidR="007B0280" w:rsidRDefault="007B0280" w:rsidP="007B0280">
                      <w:pPr>
                        <w:spacing w:after="0"/>
                      </w:pPr>
                      <w:r>
                        <w:t>);</w:t>
                      </w:r>
                    </w:p>
                    <w:p w14:paraId="54FB0B69" w14:textId="77777777" w:rsidR="007B0280" w:rsidRDefault="007B0280" w:rsidP="007B0280">
                      <w:pPr>
                        <w:spacing w:after="0"/>
                      </w:pPr>
                      <w:r>
                        <w:t>INSERT INTO restaurants (name, city, cuisine_type, rating) VALUES</w:t>
                      </w:r>
                    </w:p>
                    <w:p w14:paraId="3DF1B0DB" w14:textId="77777777" w:rsidR="007B0280" w:rsidRDefault="007B0280" w:rsidP="007B0280">
                      <w:pPr>
                        <w:spacing w:after="0"/>
                      </w:pPr>
                      <w:r>
                        <w:t>('Spice Garden', 'Ahmedabad', 'Indian', 4.5),</w:t>
                      </w:r>
                    </w:p>
                    <w:p w14:paraId="7C1AA91B" w14:textId="77777777" w:rsidR="007B0280" w:rsidRDefault="007B0280" w:rsidP="007B0280">
                      <w:pPr>
                        <w:spacing w:after="0"/>
                      </w:pPr>
                      <w:r>
                        <w:t>('Pizza House', 'Mumbai', 'Italian', 4.2),</w:t>
                      </w:r>
                    </w:p>
                    <w:p w14:paraId="25D67210" w14:textId="77777777" w:rsidR="007B0280" w:rsidRDefault="007B0280" w:rsidP="007B0280">
                      <w:pPr>
                        <w:spacing w:after="0"/>
                      </w:pPr>
                      <w:r>
                        <w:t>('Royal Kitchen', 'Delhi', 'North Indian', 4.7),</w:t>
                      </w:r>
                    </w:p>
                    <w:p w14:paraId="2EE29007" w14:textId="77777777" w:rsidR="007B0280" w:rsidRDefault="007B0280" w:rsidP="007B0280">
                      <w:pPr>
                        <w:spacing w:after="0"/>
                      </w:pPr>
                      <w:r>
                        <w:t>('Tasty Bites', 'Ahmedabad', 'Fast Food', 4.0),</w:t>
                      </w:r>
                    </w:p>
                    <w:p w14:paraId="44BC2992" w14:textId="77777777" w:rsidR="007B0280" w:rsidRDefault="007B0280" w:rsidP="007B0280">
                      <w:pPr>
                        <w:spacing w:after="0"/>
                      </w:pPr>
                      <w:r>
                        <w:t>('Green Leaf', 'Mumbai', 'Vegetarian', 4.3),</w:t>
                      </w:r>
                    </w:p>
                    <w:p w14:paraId="15D6DE85" w14:textId="4ADC60F3" w:rsidR="007B0280" w:rsidRDefault="007B0280" w:rsidP="007B0280">
                      <w:pPr>
                        <w:spacing w:after="0"/>
                      </w:pPr>
                      <w:r>
                        <w:t>('Food Palace', 'Delhi', 'Chinese', 4.1);</w:t>
                      </w:r>
                    </w:p>
                    <w:p w14:paraId="6F2348D7" w14:textId="77777777" w:rsidR="007B0280" w:rsidRDefault="007B0280" w:rsidP="007B0280">
                      <w:pPr>
                        <w:spacing w:after="0"/>
                      </w:pPr>
                      <w:r>
                        <w:t>-- Update one restaurant</w:t>
                      </w:r>
                    </w:p>
                    <w:p w14:paraId="4315ABAA" w14:textId="59378843" w:rsidR="007B0280" w:rsidRDefault="007B0280" w:rsidP="007B0280">
                      <w:pPr>
                        <w:spacing w:after="0"/>
                      </w:pPr>
                      <w:r>
                        <w:t>UPDATE restaurants</w:t>
                      </w:r>
                      <w:r w:rsidR="009455A7">
                        <w:t xml:space="preserve"> </w:t>
                      </w:r>
                      <w:r>
                        <w:t>SET rating = 4.</w:t>
                      </w:r>
                      <w:r w:rsidR="009455A7">
                        <w:t xml:space="preserve">7 </w:t>
                      </w:r>
                      <w:r>
                        <w:t>WHERE restaurant_id = 1;</w:t>
                      </w:r>
                    </w:p>
                    <w:p w14:paraId="316773DF" w14:textId="77777777" w:rsidR="007B0280" w:rsidRDefault="007B0280" w:rsidP="007B0280">
                      <w:pPr>
                        <w:spacing w:after="0"/>
                      </w:pPr>
                      <w:r>
                        <w:t>-- Delete one restaurant</w:t>
                      </w:r>
                    </w:p>
                    <w:p w14:paraId="76E65408" w14:textId="29D3BA26" w:rsidR="007B0280" w:rsidRDefault="007B0280" w:rsidP="007B0280">
                      <w:pPr>
                        <w:spacing w:after="0"/>
                      </w:pPr>
                      <w:r>
                        <w:t>DELETE FROM restaurants</w:t>
                      </w:r>
                      <w:r w:rsidR="009455A7">
                        <w:t xml:space="preserve"> </w:t>
                      </w:r>
                      <w:r>
                        <w:t>WHERE restaurant_id = 6;</w:t>
                      </w:r>
                    </w:p>
                    <w:p w14:paraId="7D32B9E1" w14:textId="77777777" w:rsidR="007B0280" w:rsidRDefault="007B0280" w:rsidP="007B0280">
                      <w:pPr>
                        <w:spacing w:after="0"/>
                      </w:pPr>
                      <w:r>
                        <w:t>-- Display restaurants sorted by rating</w:t>
                      </w:r>
                    </w:p>
                    <w:p w14:paraId="56ED6433" w14:textId="38ECE795" w:rsidR="007B0280" w:rsidRDefault="007B0280" w:rsidP="007B0280">
                      <w:pPr>
                        <w:spacing w:after="0"/>
                      </w:pPr>
                      <w:r>
                        <w:t>SELECT *</w:t>
                      </w:r>
                      <w:r w:rsidR="009455A7">
                        <w:t xml:space="preserve"> </w:t>
                      </w:r>
                      <w:r>
                        <w:t>FROM restaurants</w:t>
                      </w:r>
                      <w:r w:rsidR="009455A7">
                        <w:t xml:space="preserve"> </w:t>
                      </w:r>
                      <w:r>
                        <w:t>ORDER BY rating DESC;</w:t>
                      </w:r>
                    </w:p>
                  </w:txbxContent>
                </v:textbox>
                <w10:wrap type="square"/>
              </v:shape>
            </w:pict>
          </mc:Fallback>
        </mc:AlternateContent>
      </w:r>
      <w:r w:rsidR="007B0280" w:rsidRPr="007B0280">
        <w:rPr>
          <w:rFonts w:ascii="Times New Roman" w:hAnsi="Times New Roman" w:cs="Times New Roman"/>
          <w:b/>
          <w:bCs/>
          <w:sz w:val="28"/>
          <w:szCs w:val="28"/>
        </w:rPr>
        <w:t>Section B — Practical Coding Tasks</w:t>
      </w:r>
    </w:p>
    <w:p w14:paraId="7627B5AC" w14:textId="4BD3336B" w:rsidR="007B0280" w:rsidRDefault="007B0280" w:rsidP="00274A30">
      <w:pPr>
        <w:rPr>
          <w:rFonts w:ascii="Times New Roman" w:hAnsi="Times New Roman" w:cs="Times New Roman"/>
        </w:rPr>
      </w:pPr>
    </w:p>
    <w:p w14:paraId="56646B3E" w14:textId="60B00569" w:rsidR="007B0280" w:rsidRDefault="007B0280" w:rsidP="009455A7">
      <w:pPr>
        <w:rPr>
          <w:rFonts w:ascii="Times New Roman" w:hAnsi="Times New Roman" w:cs="Times New Roman"/>
        </w:rPr>
      </w:pPr>
    </w:p>
    <w:p w14:paraId="5B85EA1F" w14:textId="77777777" w:rsidR="009455A7" w:rsidRPr="009455A7" w:rsidRDefault="009455A7" w:rsidP="009455A7">
      <w:pPr>
        <w:rPr>
          <w:rFonts w:ascii="Times New Roman" w:hAnsi="Times New Roman" w:cs="Times New Roman"/>
        </w:rPr>
      </w:pPr>
    </w:p>
    <w:p w14:paraId="5DCFBEB4" w14:textId="77777777" w:rsidR="009455A7" w:rsidRPr="009455A7" w:rsidRDefault="009455A7" w:rsidP="009455A7">
      <w:pPr>
        <w:rPr>
          <w:rFonts w:ascii="Times New Roman" w:hAnsi="Times New Roman" w:cs="Times New Roman"/>
        </w:rPr>
      </w:pPr>
    </w:p>
    <w:p w14:paraId="2ED674DA" w14:textId="77777777" w:rsidR="009455A7" w:rsidRPr="009455A7" w:rsidRDefault="009455A7" w:rsidP="009455A7">
      <w:pPr>
        <w:rPr>
          <w:rFonts w:ascii="Times New Roman" w:hAnsi="Times New Roman" w:cs="Times New Roman"/>
        </w:rPr>
      </w:pPr>
    </w:p>
    <w:p w14:paraId="60BF826F" w14:textId="77777777" w:rsidR="009455A7" w:rsidRPr="009455A7" w:rsidRDefault="009455A7" w:rsidP="009455A7">
      <w:pPr>
        <w:rPr>
          <w:rFonts w:ascii="Times New Roman" w:hAnsi="Times New Roman" w:cs="Times New Roman"/>
        </w:rPr>
      </w:pPr>
    </w:p>
    <w:p w14:paraId="2E8DA3A7" w14:textId="77777777" w:rsidR="009455A7" w:rsidRPr="009455A7" w:rsidRDefault="009455A7" w:rsidP="009455A7">
      <w:pPr>
        <w:rPr>
          <w:rFonts w:ascii="Times New Roman" w:hAnsi="Times New Roman" w:cs="Times New Roman"/>
        </w:rPr>
      </w:pPr>
    </w:p>
    <w:p w14:paraId="50AEFEEB" w14:textId="77777777" w:rsidR="009455A7" w:rsidRPr="009455A7" w:rsidRDefault="009455A7" w:rsidP="009455A7">
      <w:pPr>
        <w:rPr>
          <w:rFonts w:ascii="Times New Roman" w:hAnsi="Times New Roman" w:cs="Times New Roman"/>
        </w:rPr>
      </w:pPr>
    </w:p>
    <w:p w14:paraId="2B9D7D0C" w14:textId="77777777" w:rsidR="009455A7" w:rsidRPr="009455A7" w:rsidRDefault="009455A7" w:rsidP="009455A7">
      <w:pPr>
        <w:rPr>
          <w:rFonts w:ascii="Times New Roman" w:hAnsi="Times New Roman" w:cs="Times New Roman"/>
        </w:rPr>
      </w:pPr>
    </w:p>
    <w:p w14:paraId="62D2AB02" w14:textId="77777777" w:rsidR="009455A7" w:rsidRPr="009455A7" w:rsidRDefault="009455A7" w:rsidP="009455A7">
      <w:pPr>
        <w:rPr>
          <w:rFonts w:ascii="Times New Roman" w:hAnsi="Times New Roman" w:cs="Times New Roman"/>
        </w:rPr>
      </w:pPr>
    </w:p>
    <w:p w14:paraId="1A08FCC3" w14:textId="77777777" w:rsidR="009455A7" w:rsidRPr="009455A7" w:rsidRDefault="009455A7" w:rsidP="009455A7">
      <w:pPr>
        <w:rPr>
          <w:rFonts w:ascii="Times New Roman" w:hAnsi="Times New Roman" w:cs="Times New Roman"/>
        </w:rPr>
      </w:pPr>
    </w:p>
    <w:p w14:paraId="48FCD287" w14:textId="77777777" w:rsidR="009455A7" w:rsidRPr="009455A7" w:rsidRDefault="009455A7" w:rsidP="009455A7">
      <w:pPr>
        <w:rPr>
          <w:rFonts w:ascii="Times New Roman" w:hAnsi="Times New Roman" w:cs="Times New Roman"/>
        </w:rPr>
      </w:pPr>
    </w:p>
    <w:p w14:paraId="0595B4AB" w14:textId="77777777" w:rsidR="009455A7" w:rsidRPr="009455A7" w:rsidRDefault="009455A7" w:rsidP="009455A7">
      <w:pPr>
        <w:rPr>
          <w:rFonts w:ascii="Times New Roman" w:hAnsi="Times New Roman" w:cs="Times New Roman"/>
        </w:rPr>
      </w:pPr>
    </w:p>
    <w:p w14:paraId="5F9ED9EC" w14:textId="77777777" w:rsidR="009455A7" w:rsidRPr="009455A7" w:rsidRDefault="009455A7" w:rsidP="009455A7">
      <w:pPr>
        <w:rPr>
          <w:rFonts w:ascii="Times New Roman" w:hAnsi="Times New Roman" w:cs="Times New Roman"/>
        </w:rPr>
      </w:pPr>
    </w:p>
    <w:p w14:paraId="6581AC47" w14:textId="77777777" w:rsidR="009455A7" w:rsidRPr="009455A7" w:rsidRDefault="009455A7" w:rsidP="00DE7432">
      <w:pPr>
        <w:spacing w:after="20"/>
        <w:rPr>
          <w:rFonts w:ascii="Times New Roman" w:hAnsi="Times New Roman" w:cs="Times New Roman"/>
        </w:rPr>
      </w:pPr>
    </w:p>
    <w:p w14:paraId="35FB6000" w14:textId="5BCC664F" w:rsidR="009455A7" w:rsidRPr="009455A7" w:rsidRDefault="009455A7" w:rsidP="009455A7">
      <w:pPr>
        <w:rPr>
          <w:rFonts w:ascii="Times New Roman" w:hAnsi="Times New Roman" w:cs="Times New Roman"/>
        </w:rPr>
      </w:pPr>
      <w:r w:rsidRPr="009455A7">
        <w:rPr>
          <w:rFonts w:ascii="Times New Roman" w:hAnsi="Times New Roman" w:cs="Times New Roman"/>
        </w:rPr>
        <w:drawing>
          <wp:anchor distT="0" distB="0" distL="114300" distR="114300" simplePos="0" relativeHeight="251654144" behindDoc="0" locked="0" layoutInCell="1" allowOverlap="1" wp14:anchorId="1F613403" wp14:editId="1C0E0E1A">
            <wp:simplePos x="0" y="0"/>
            <wp:positionH relativeFrom="column">
              <wp:posOffset>-5471160</wp:posOffset>
            </wp:positionH>
            <wp:positionV relativeFrom="paragraph">
              <wp:posOffset>211455</wp:posOffset>
            </wp:positionV>
            <wp:extent cx="3257550" cy="971550"/>
            <wp:effectExtent l="0" t="0" r="0" b="0"/>
            <wp:wrapTopAndBottom/>
            <wp:docPr id="205220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07531" name=""/>
                    <pic:cNvPicPr/>
                  </pic:nvPicPr>
                  <pic:blipFill>
                    <a:blip r:embed="rId8"/>
                    <a:stretch>
                      <a:fillRect/>
                    </a:stretch>
                  </pic:blipFill>
                  <pic:spPr>
                    <a:xfrm>
                      <a:off x="0" y="0"/>
                      <a:ext cx="3257550" cy="971550"/>
                    </a:xfrm>
                    <a:prstGeom prst="rect">
                      <a:avLst/>
                    </a:prstGeom>
                  </pic:spPr>
                </pic:pic>
              </a:graphicData>
            </a:graphic>
            <wp14:sizeRelH relativeFrom="margin">
              <wp14:pctWidth>0</wp14:pctWidth>
            </wp14:sizeRelH>
            <wp14:sizeRelV relativeFrom="margin">
              <wp14:pctHeight>0</wp14:pctHeight>
            </wp14:sizeRelV>
          </wp:anchor>
        </w:drawing>
      </w:r>
    </w:p>
    <w:p w14:paraId="704EF323" w14:textId="05B700D0" w:rsidR="009455A7" w:rsidRPr="009455A7" w:rsidRDefault="00DE7432" w:rsidP="009455A7">
      <w:pPr>
        <w:rPr>
          <w:rFonts w:ascii="Times New Roman" w:hAnsi="Times New Roman" w:cs="Times New Roman"/>
        </w:rPr>
      </w:pPr>
      <w:r w:rsidRPr="009455A7">
        <w:rPr>
          <w:rFonts w:ascii="Times New Roman" w:hAnsi="Times New Roman" w:cs="Times New Roman"/>
        </w:rPr>
        <w:drawing>
          <wp:inline distT="0" distB="0" distL="0" distR="0" wp14:anchorId="58A6D7FE" wp14:editId="6E54D333">
            <wp:extent cx="3345276" cy="942975"/>
            <wp:effectExtent l="0" t="0" r="7620" b="0"/>
            <wp:docPr id="58990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03447" name=""/>
                    <pic:cNvPicPr/>
                  </pic:nvPicPr>
                  <pic:blipFill>
                    <a:blip r:embed="rId9"/>
                    <a:stretch>
                      <a:fillRect/>
                    </a:stretch>
                  </pic:blipFill>
                  <pic:spPr>
                    <a:xfrm>
                      <a:off x="0" y="0"/>
                      <a:ext cx="3413906" cy="962321"/>
                    </a:xfrm>
                    <a:prstGeom prst="rect">
                      <a:avLst/>
                    </a:prstGeom>
                  </pic:spPr>
                </pic:pic>
              </a:graphicData>
            </a:graphic>
          </wp:inline>
        </w:drawing>
      </w:r>
    </w:p>
    <w:p w14:paraId="6680071F" w14:textId="1CA6CE49" w:rsidR="009455A7" w:rsidRPr="009455A7" w:rsidRDefault="00DE7432" w:rsidP="009455A7">
      <w:pPr>
        <w:rPr>
          <w:rFonts w:ascii="Times New Roman" w:hAnsi="Times New Roman" w:cs="Times New Roman"/>
        </w:rPr>
      </w:pPr>
      <w:r w:rsidRPr="00DE7432">
        <w:rPr>
          <w:rFonts w:ascii="Times New Roman" w:hAnsi="Times New Roman" w:cs="Times New Roman"/>
        </w:rPr>
        <w:drawing>
          <wp:inline distT="0" distB="0" distL="0" distR="0" wp14:anchorId="464478B9" wp14:editId="28BBC717">
            <wp:extent cx="3082686" cy="1495425"/>
            <wp:effectExtent l="0" t="0" r="3810" b="0"/>
            <wp:docPr id="183696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60146" name=""/>
                    <pic:cNvPicPr/>
                  </pic:nvPicPr>
                  <pic:blipFill>
                    <a:blip r:embed="rId10"/>
                    <a:stretch>
                      <a:fillRect/>
                    </a:stretch>
                  </pic:blipFill>
                  <pic:spPr>
                    <a:xfrm>
                      <a:off x="0" y="0"/>
                      <a:ext cx="3103344" cy="1505446"/>
                    </a:xfrm>
                    <a:prstGeom prst="rect">
                      <a:avLst/>
                    </a:prstGeom>
                  </pic:spPr>
                </pic:pic>
              </a:graphicData>
            </a:graphic>
          </wp:inline>
        </w:drawing>
      </w:r>
    </w:p>
    <w:p w14:paraId="4523D485" w14:textId="61B0A2ED" w:rsidR="009455A7" w:rsidRPr="009455A7" w:rsidRDefault="00350F46" w:rsidP="009455A7">
      <w:pPr>
        <w:rPr>
          <w:rFonts w:ascii="Times New Roman" w:hAnsi="Times New Roman" w:cs="Times New Roman"/>
        </w:rPr>
      </w:pPr>
      <w:r w:rsidRPr="007B0280">
        <w:rPr>
          <w:rFonts w:ascii="Times New Roman" w:hAnsi="Times New Roman" w:cs="Times New Roman"/>
          <w:noProof/>
        </w:rPr>
        <w:lastRenderedPageBreak/>
        <mc:AlternateContent>
          <mc:Choice Requires="wps">
            <w:drawing>
              <wp:anchor distT="45720" distB="45720" distL="114300" distR="114300" simplePos="0" relativeHeight="251656192" behindDoc="0" locked="0" layoutInCell="1" allowOverlap="1" wp14:anchorId="6BF2F059" wp14:editId="1C423C3A">
                <wp:simplePos x="0" y="0"/>
                <wp:positionH relativeFrom="column">
                  <wp:posOffset>-121920</wp:posOffset>
                </wp:positionH>
                <wp:positionV relativeFrom="paragraph">
                  <wp:posOffset>-164465</wp:posOffset>
                </wp:positionV>
                <wp:extent cx="5638800" cy="7972425"/>
                <wp:effectExtent l="0" t="0" r="19050" b="28575"/>
                <wp:wrapSquare wrapText="bothSides"/>
                <wp:docPr id="254476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7972425"/>
                        </a:xfrm>
                        <a:prstGeom prst="rect">
                          <a:avLst/>
                        </a:prstGeom>
                        <a:solidFill>
                          <a:schemeClr val="accent6">
                            <a:lumMod val="40000"/>
                            <a:lumOff val="60000"/>
                          </a:schemeClr>
                        </a:solidFill>
                        <a:ln w="9525">
                          <a:solidFill>
                            <a:srgbClr val="000000"/>
                          </a:solidFill>
                          <a:miter lim="800000"/>
                          <a:headEnd/>
                          <a:tailEnd/>
                        </a:ln>
                      </wps:spPr>
                      <wps:txbx>
                        <w:txbxContent>
                          <w:p w14:paraId="6430F9BD" w14:textId="6791CAE6" w:rsidR="00350F46" w:rsidRDefault="00350F46" w:rsidP="00350F46">
                            <w:pPr>
                              <w:spacing w:after="0"/>
                            </w:pPr>
                            <w:r>
                              <w:t xml:space="preserve">-- Task </w:t>
                            </w:r>
                            <w:r>
                              <w:t>2</w:t>
                            </w:r>
                          </w:p>
                          <w:p w14:paraId="5ED4A4FE" w14:textId="77777777" w:rsidR="00350F46" w:rsidRDefault="00350F46" w:rsidP="00350F46">
                            <w:pPr>
                              <w:spacing w:after="0"/>
                            </w:pPr>
                          </w:p>
                          <w:p w14:paraId="1ECA8FCC" w14:textId="77777777" w:rsidR="00350F46" w:rsidRDefault="00350F46" w:rsidP="00350F46">
                            <w:pPr>
                              <w:spacing w:after="0"/>
                            </w:pPr>
                            <w:r>
                              <w:t>CREATE TABLE orders (</w:t>
                            </w:r>
                          </w:p>
                          <w:p w14:paraId="5BFB51AF" w14:textId="77777777" w:rsidR="00350F46" w:rsidRDefault="00350F46" w:rsidP="00350F46">
                            <w:pPr>
                              <w:spacing w:after="0"/>
                            </w:pPr>
                            <w:r>
                              <w:t xml:space="preserve">    order_id INT AUTO_INCREMENT PRIMARY KEY,</w:t>
                            </w:r>
                          </w:p>
                          <w:p w14:paraId="537998D7" w14:textId="77777777" w:rsidR="00350F46" w:rsidRDefault="00350F46" w:rsidP="00350F46">
                            <w:pPr>
                              <w:spacing w:after="0"/>
                            </w:pPr>
                            <w:r>
                              <w:t xml:space="preserve">    restaurant_id INT,</w:t>
                            </w:r>
                          </w:p>
                          <w:p w14:paraId="7AE94A04" w14:textId="77777777" w:rsidR="00350F46" w:rsidRDefault="00350F46" w:rsidP="00350F46">
                            <w:pPr>
                              <w:spacing w:after="0"/>
                            </w:pPr>
                            <w:r>
                              <w:t xml:space="preserve">    customer_name VARCHAR(100),</w:t>
                            </w:r>
                          </w:p>
                          <w:p w14:paraId="62C97A74" w14:textId="77777777" w:rsidR="00350F46" w:rsidRDefault="00350F46" w:rsidP="00350F46">
                            <w:pPr>
                              <w:spacing w:after="0"/>
                            </w:pPr>
                            <w:r>
                              <w:t xml:space="preserve">    total_amount DECIMAL(10,2),</w:t>
                            </w:r>
                          </w:p>
                          <w:p w14:paraId="666BAFD8" w14:textId="77777777" w:rsidR="00350F46" w:rsidRDefault="00350F46" w:rsidP="00350F46">
                            <w:pPr>
                              <w:spacing w:after="0"/>
                            </w:pPr>
                            <w:r>
                              <w:t xml:space="preserve">    order_date DATE</w:t>
                            </w:r>
                          </w:p>
                          <w:p w14:paraId="31B14C87" w14:textId="43C5F855" w:rsidR="00350F46" w:rsidRDefault="00350F46" w:rsidP="00350F46">
                            <w:pPr>
                              <w:spacing w:after="0"/>
                            </w:pPr>
                            <w:r>
                              <w:t>);</w:t>
                            </w:r>
                          </w:p>
                          <w:p w14:paraId="79D1B526" w14:textId="77777777" w:rsidR="00350F46" w:rsidRDefault="00350F46" w:rsidP="00350F46">
                            <w:pPr>
                              <w:spacing w:after="0"/>
                            </w:pPr>
                            <w:r>
                              <w:t>INSERT INTO orders</w:t>
                            </w:r>
                          </w:p>
                          <w:p w14:paraId="7D1F7866" w14:textId="77777777" w:rsidR="00350F46" w:rsidRDefault="00350F46" w:rsidP="00350F46">
                            <w:pPr>
                              <w:spacing w:after="0"/>
                            </w:pPr>
                            <w:r>
                              <w:t>(restaurant_id, customer_name, total_amount, order_date)</w:t>
                            </w:r>
                          </w:p>
                          <w:p w14:paraId="3B5ADC2A" w14:textId="77777777" w:rsidR="00350F46" w:rsidRDefault="00350F46" w:rsidP="00350F46">
                            <w:pPr>
                              <w:spacing w:after="0"/>
                            </w:pPr>
                            <w:r>
                              <w:t>VALUES</w:t>
                            </w:r>
                          </w:p>
                          <w:p w14:paraId="27BCFB85" w14:textId="77777777" w:rsidR="00350F46" w:rsidRDefault="00350F46" w:rsidP="00350F46">
                            <w:pPr>
                              <w:spacing w:after="0"/>
                            </w:pPr>
                            <w:r>
                              <w:t>(1, 'Rahul', 1200, '2026-09-01'),</w:t>
                            </w:r>
                          </w:p>
                          <w:p w14:paraId="1809E301" w14:textId="77777777" w:rsidR="00350F46" w:rsidRDefault="00350F46" w:rsidP="00350F46">
                            <w:pPr>
                              <w:spacing w:after="0"/>
                            </w:pPr>
                            <w:r>
                              <w:t>(1, 'Priya', 1800, '2026-09-02'),</w:t>
                            </w:r>
                          </w:p>
                          <w:p w14:paraId="4E564DFE" w14:textId="77777777" w:rsidR="00350F46" w:rsidRDefault="00350F46" w:rsidP="00350F46">
                            <w:pPr>
                              <w:spacing w:after="0"/>
                            </w:pPr>
                            <w:r>
                              <w:t>(1, 'Amit', 1500, '2026-09-03'),</w:t>
                            </w:r>
                          </w:p>
                          <w:p w14:paraId="5FFADEB1" w14:textId="77777777" w:rsidR="00350F46" w:rsidRDefault="00350F46" w:rsidP="00350F46">
                            <w:pPr>
                              <w:spacing w:after="0"/>
                            </w:pPr>
                            <w:r>
                              <w:t>(2, 'Neha', 2200, '2026-09-04'),</w:t>
                            </w:r>
                          </w:p>
                          <w:p w14:paraId="363E08D7" w14:textId="77777777" w:rsidR="00350F46" w:rsidRDefault="00350F46" w:rsidP="00350F46">
                            <w:pPr>
                              <w:spacing w:after="0"/>
                            </w:pPr>
                            <w:r>
                              <w:t>(2, 'Riya', 1900, '2026-09-05'),</w:t>
                            </w:r>
                          </w:p>
                          <w:p w14:paraId="04E5E019" w14:textId="77777777" w:rsidR="00350F46" w:rsidRDefault="00350F46" w:rsidP="00350F46">
                            <w:pPr>
                              <w:spacing w:after="0"/>
                            </w:pPr>
                            <w:r>
                              <w:t>(2, 'Karan', 1600, '2026-09-06'),</w:t>
                            </w:r>
                          </w:p>
                          <w:p w14:paraId="01D2D735" w14:textId="77777777" w:rsidR="00350F46" w:rsidRDefault="00350F46" w:rsidP="00350F46">
                            <w:pPr>
                              <w:spacing w:after="0"/>
                            </w:pPr>
                            <w:r>
                              <w:t>(3, 'Vishal', 2500, '2026-09-07'),</w:t>
                            </w:r>
                          </w:p>
                          <w:p w14:paraId="1096C19B" w14:textId="77777777" w:rsidR="00350F46" w:rsidRDefault="00350F46" w:rsidP="00350F46">
                            <w:pPr>
                              <w:spacing w:after="0"/>
                            </w:pPr>
                            <w:r>
                              <w:t>(3, 'Meera', 2100, '2026-09-08'),</w:t>
                            </w:r>
                          </w:p>
                          <w:p w14:paraId="028E1761" w14:textId="77777777" w:rsidR="00350F46" w:rsidRDefault="00350F46" w:rsidP="00350F46">
                            <w:pPr>
                              <w:spacing w:after="0"/>
                            </w:pPr>
                            <w:r>
                              <w:t>(3, 'Arjun', 1800, '2026-09-09'),</w:t>
                            </w:r>
                          </w:p>
                          <w:p w14:paraId="52E82555" w14:textId="77777777" w:rsidR="00350F46" w:rsidRDefault="00350F46" w:rsidP="00350F46">
                            <w:pPr>
                              <w:spacing w:after="0"/>
                            </w:pPr>
                            <w:r>
                              <w:t>SELECT</w:t>
                            </w:r>
                          </w:p>
                          <w:p w14:paraId="2EED1894" w14:textId="77777777" w:rsidR="00350F46" w:rsidRDefault="00350F46" w:rsidP="00350F46">
                            <w:pPr>
                              <w:spacing w:after="0"/>
                            </w:pPr>
                            <w:r>
                              <w:t xml:space="preserve">    restaurant_id,</w:t>
                            </w:r>
                          </w:p>
                          <w:p w14:paraId="58D4B26B" w14:textId="77777777" w:rsidR="00350F46" w:rsidRDefault="00350F46" w:rsidP="00350F46">
                            <w:pPr>
                              <w:spacing w:after="0"/>
                            </w:pPr>
                            <w:r>
                              <w:t xml:space="preserve">    SUM(total_amount) AS total_revenue,</w:t>
                            </w:r>
                          </w:p>
                          <w:p w14:paraId="72CD85BD" w14:textId="77777777" w:rsidR="00350F46" w:rsidRDefault="00350F46" w:rsidP="00350F46">
                            <w:pPr>
                              <w:spacing w:after="0"/>
                            </w:pPr>
                            <w:r>
                              <w:t xml:space="preserve">    AVG(total_amount) AS average_order_value</w:t>
                            </w:r>
                          </w:p>
                          <w:p w14:paraId="51909FD1" w14:textId="77777777" w:rsidR="00350F46" w:rsidRDefault="00350F46" w:rsidP="00350F46">
                            <w:pPr>
                              <w:spacing w:after="0"/>
                            </w:pPr>
                            <w:r>
                              <w:t>FROM orders</w:t>
                            </w:r>
                          </w:p>
                          <w:p w14:paraId="188884C1" w14:textId="344FEE04" w:rsidR="00350F46" w:rsidRDefault="00350F46" w:rsidP="00350F46">
                            <w:pPr>
                              <w:spacing w:after="0"/>
                            </w:pPr>
                            <w:r>
                              <w:t>GROUP BY restaurant_id;</w:t>
                            </w:r>
                          </w:p>
                          <w:p w14:paraId="155995DC" w14:textId="77777777" w:rsidR="00350F46" w:rsidRDefault="00350F46" w:rsidP="00350F46">
                            <w:pPr>
                              <w:spacing w:after="0"/>
                            </w:pPr>
                          </w:p>
                          <w:p w14:paraId="17B0B4E9" w14:textId="77777777" w:rsidR="00350F46" w:rsidRDefault="00350F46" w:rsidP="00350F46">
                            <w:pPr>
                              <w:spacing w:after="0"/>
                            </w:pPr>
                            <w:r>
                              <w:t>SELECT</w:t>
                            </w:r>
                          </w:p>
                          <w:p w14:paraId="71190890" w14:textId="77777777" w:rsidR="00350F46" w:rsidRDefault="00350F46" w:rsidP="00350F46">
                            <w:pPr>
                              <w:spacing w:after="0"/>
                            </w:pPr>
                            <w:r>
                              <w:t xml:space="preserve">    restaurant_id,</w:t>
                            </w:r>
                          </w:p>
                          <w:p w14:paraId="686A65CF" w14:textId="77777777" w:rsidR="00350F46" w:rsidRDefault="00350F46" w:rsidP="00350F46">
                            <w:pPr>
                              <w:spacing w:after="0"/>
                            </w:pPr>
                            <w:r>
                              <w:t xml:space="preserve">    SUM(total_amount) AS total_revenue</w:t>
                            </w:r>
                          </w:p>
                          <w:p w14:paraId="54D0ACCF" w14:textId="77777777" w:rsidR="00350F46" w:rsidRDefault="00350F46" w:rsidP="00350F46">
                            <w:pPr>
                              <w:spacing w:after="0"/>
                            </w:pPr>
                            <w:r>
                              <w:t>FROM orders</w:t>
                            </w:r>
                          </w:p>
                          <w:p w14:paraId="64826FA4" w14:textId="77777777" w:rsidR="00350F46" w:rsidRDefault="00350F46" w:rsidP="00350F46">
                            <w:pPr>
                              <w:spacing w:after="0"/>
                            </w:pPr>
                            <w:r>
                              <w:t>GROUP BY restaurant_id</w:t>
                            </w:r>
                          </w:p>
                          <w:p w14:paraId="56E18EE5" w14:textId="7B01DCBD" w:rsidR="00350F46" w:rsidRDefault="00350F46" w:rsidP="00350F46">
                            <w:pPr>
                              <w:spacing w:after="0"/>
                            </w:pPr>
                            <w:r>
                              <w:t>HAVING SUM(total_amount) &gt; 5000;</w:t>
                            </w:r>
                          </w:p>
                          <w:p w14:paraId="3010FA8F" w14:textId="77777777" w:rsidR="00350F46" w:rsidRDefault="00350F46" w:rsidP="00350F46">
                            <w:pPr>
                              <w:spacing w:after="0"/>
                            </w:pPr>
                          </w:p>
                          <w:p w14:paraId="558B7488" w14:textId="2639CD7D" w:rsidR="00350F46" w:rsidRDefault="00350F46" w:rsidP="00350F46">
                            <w:pPr>
                              <w:spacing w:after="0"/>
                            </w:pPr>
                            <w:r>
                              <w:t>SELECT *</w:t>
                            </w:r>
                            <w:r>
                              <w:t xml:space="preserve"> </w:t>
                            </w:r>
                            <w:r>
                              <w:t>FROM orders</w:t>
                            </w:r>
                            <w:r>
                              <w:t xml:space="preserve"> </w:t>
                            </w:r>
                            <w:r>
                              <w:t>ORDER BY order_date DESC</w:t>
                            </w:r>
                            <w:r>
                              <w:t xml:space="preserve"> </w:t>
                            </w:r>
                            <w:r>
                              <w:t>LIMIT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2F059" id="_x0000_s1027" type="#_x0000_t202" style="position:absolute;margin-left:-9.6pt;margin-top:-12.95pt;width:444pt;height:627.7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" fillcolor="#fbd4b4 [1305]">
                <v:textbox>
                  <w:txbxContent>
                    <w:p w14:paraId="6430F9BD" w14:textId="6791CAE6" w:rsidR="00350F46" w:rsidRDefault="00350F46" w:rsidP="00350F46">
                      <w:pPr>
                        <w:spacing w:after="0"/>
                      </w:pPr>
                      <w:r>
                        <w:t xml:space="preserve">-- Task </w:t>
                      </w:r>
                      <w:r>
                        <w:t>2</w:t>
                      </w:r>
                    </w:p>
                    <w:p w14:paraId="5ED4A4FE" w14:textId="77777777" w:rsidR="00350F46" w:rsidRDefault="00350F46" w:rsidP="00350F46">
                      <w:pPr>
                        <w:spacing w:after="0"/>
                      </w:pPr>
                    </w:p>
                    <w:p w14:paraId="1ECA8FCC" w14:textId="77777777" w:rsidR="00350F46" w:rsidRDefault="00350F46" w:rsidP="00350F46">
                      <w:pPr>
                        <w:spacing w:after="0"/>
                      </w:pPr>
                      <w:r>
                        <w:t>CREATE TABLE orders (</w:t>
                      </w:r>
                    </w:p>
                    <w:p w14:paraId="5BFB51AF" w14:textId="77777777" w:rsidR="00350F46" w:rsidRDefault="00350F46" w:rsidP="00350F46">
                      <w:pPr>
                        <w:spacing w:after="0"/>
                      </w:pPr>
                      <w:r>
                        <w:t xml:space="preserve">    order_id INT AUTO_INCREMENT PRIMARY KEY,</w:t>
                      </w:r>
                    </w:p>
                    <w:p w14:paraId="537998D7" w14:textId="77777777" w:rsidR="00350F46" w:rsidRDefault="00350F46" w:rsidP="00350F46">
                      <w:pPr>
                        <w:spacing w:after="0"/>
                      </w:pPr>
                      <w:r>
                        <w:t xml:space="preserve">    restaurant_id INT,</w:t>
                      </w:r>
                    </w:p>
                    <w:p w14:paraId="7AE94A04" w14:textId="77777777" w:rsidR="00350F46" w:rsidRDefault="00350F46" w:rsidP="00350F46">
                      <w:pPr>
                        <w:spacing w:after="0"/>
                      </w:pPr>
                      <w:r>
                        <w:t xml:space="preserve">    customer_name VARCHAR(100),</w:t>
                      </w:r>
                    </w:p>
                    <w:p w14:paraId="62C97A74" w14:textId="77777777" w:rsidR="00350F46" w:rsidRDefault="00350F46" w:rsidP="00350F46">
                      <w:pPr>
                        <w:spacing w:after="0"/>
                      </w:pPr>
                      <w:r>
                        <w:t xml:space="preserve">    total_amount DECIMAL(10,2),</w:t>
                      </w:r>
                    </w:p>
                    <w:p w14:paraId="666BAFD8" w14:textId="77777777" w:rsidR="00350F46" w:rsidRDefault="00350F46" w:rsidP="00350F46">
                      <w:pPr>
                        <w:spacing w:after="0"/>
                      </w:pPr>
                      <w:r>
                        <w:t xml:space="preserve">    order_date DATE</w:t>
                      </w:r>
                    </w:p>
                    <w:p w14:paraId="31B14C87" w14:textId="43C5F855" w:rsidR="00350F46" w:rsidRDefault="00350F46" w:rsidP="00350F46">
                      <w:pPr>
                        <w:spacing w:after="0"/>
                      </w:pPr>
                      <w:r>
                        <w:t>);</w:t>
                      </w:r>
                    </w:p>
                    <w:p w14:paraId="79D1B526" w14:textId="77777777" w:rsidR="00350F46" w:rsidRDefault="00350F46" w:rsidP="00350F46">
                      <w:pPr>
                        <w:spacing w:after="0"/>
                      </w:pPr>
                      <w:r>
                        <w:t>INSERT INTO orders</w:t>
                      </w:r>
                    </w:p>
                    <w:p w14:paraId="7D1F7866" w14:textId="77777777" w:rsidR="00350F46" w:rsidRDefault="00350F46" w:rsidP="00350F46">
                      <w:pPr>
                        <w:spacing w:after="0"/>
                      </w:pPr>
                      <w:r>
                        <w:t>(restaurant_id, customer_name, total_amount, order_date)</w:t>
                      </w:r>
                    </w:p>
                    <w:p w14:paraId="3B5ADC2A" w14:textId="77777777" w:rsidR="00350F46" w:rsidRDefault="00350F46" w:rsidP="00350F46">
                      <w:pPr>
                        <w:spacing w:after="0"/>
                      </w:pPr>
                      <w:r>
                        <w:t>VALUES</w:t>
                      </w:r>
                    </w:p>
                    <w:p w14:paraId="27BCFB85" w14:textId="77777777" w:rsidR="00350F46" w:rsidRDefault="00350F46" w:rsidP="00350F46">
                      <w:pPr>
                        <w:spacing w:after="0"/>
                      </w:pPr>
                      <w:r>
                        <w:t>(1, 'Rahul', 1200, '2026-09-01'),</w:t>
                      </w:r>
                    </w:p>
                    <w:p w14:paraId="1809E301" w14:textId="77777777" w:rsidR="00350F46" w:rsidRDefault="00350F46" w:rsidP="00350F46">
                      <w:pPr>
                        <w:spacing w:after="0"/>
                      </w:pPr>
                      <w:r>
                        <w:t>(1, 'Priya', 1800, '2026-09-02'),</w:t>
                      </w:r>
                    </w:p>
                    <w:p w14:paraId="4E564DFE" w14:textId="77777777" w:rsidR="00350F46" w:rsidRDefault="00350F46" w:rsidP="00350F46">
                      <w:pPr>
                        <w:spacing w:after="0"/>
                      </w:pPr>
                      <w:r>
                        <w:t>(1, 'Amit', 1500, '2026-09-03'),</w:t>
                      </w:r>
                    </w:p>
                    <w:p w14:paraId="5FFADEB1" w14:textId="77777777" w:rsidR="00350F46" w:rsidRDefault="00350F46" w:rsidP="00350F46">
                      <w:pPr>
                        <w:spacing w:after="0"/>
                      </w:pPr>
                      <w:r>
                        <w:t>(2, 'Neha', 2200, '2026-09-04'),</w:t>
                      </w:r>
                    </w:p>
                    <w:p w14:paraId="363E08D7" w14:textId="77777777" w:rsidR="00350F46" w:rsidRDefault="00350F46" w:rsidP="00350F46">
                      <w:pPr>
                        <w:spacing w:after="0"/>
                      </w:pPr>
                      <w:r>
                        <w:t>(2, 'Riya', 1900, '2026-09-05'),</w:t>
                      </w:r>
                    </w:p>
                    <w:p w14:paraId="04E5E019" w14:textId="77777777" w:rsidR="00350F46" w:rsidRDefault="00350F46" w:rsidP="00350F46">
                      <w:pPr>
                        <w:spacing w:after="0"/>
                      </w:pPr>
                      <w:r>
                        <w:t>(2, 'Karan', 1600, '2026-09-06'),</w:t>
                      </w:r>
                    </w:p>
                    <w:p w14:paraId="01D2D735" w14:textId="77777777" w:rsidR="00350F46" w:rsidRDefault="00350F46" w:rsidP="00350F46">
                      <w:pPr>
                        <w:spacing w:after="0"/>
                      </w:pPr>
                      <w:r>
                        <w:t>(3, 'Vishal', 2500, '2026-09-07'),</w:t>
                      </w:r>
                    </w:p>
                    <w:p w14:paraId="1096C19B" w14:textId="77777777" w:rsidR="00350F46" w:rsidRDefault="00350F46" w:rsidP="00350F46">
                      <w:pPr>
                        <w:spacing w:after="0"/>
                      </w:pPr>
                      <w:r>
                        <w:t>(3, 'Meera', 2100, '2026-09-08'),</w:t>
                      </w:r>
                    </w:p>
                    <w:p w14:paraId="028E1761" w14:textId="77777777" w:rsidR="00350F46" w:rsidRDefault="00350F46" w:rsidP="00350F46">
                      <w:pPr>
                        <w:spacing w:after="0"/>
                      </w:pPr>
                      <w:r>
                        <w:t>(3, 'Arjun', 1800, '2026-09-09'),</w:t>
                      </w:r>
                    </w:p>
                    <w:p w14:paraId="52E82555" w14:textId="77777777" w:rsidR="00350F46" w:rsidRDefault="00350F46" w:rsidP="00350F46">
                      <w:pPr>
                        <w:spacing w:after="0"/>
                      </w:pPr>
                      <w:r>
                        <w:t>SELECT</w:t>
                      </w:r>
                    </w:p>
                    <w:p w14:paraId="2EED1894" w14:textId="77777777" w:rsidR="00350F46" w:rsidRDefault="00350F46" w:rsidP="00350F46">
                      <w:pPr>
                        <w:spacing w:after="0"/>
                      </w:pPr>
                      <w:r>
                        <w:t xml:space="preserve">    restaurant_id,</w:t>
                      </w:r>
                    </w:p>
                    <w:p w14:paraId="58D4B26B" w14:textId="77777777" w:rsidR="00350F46" w:rsidRDefault="00350F46" w:rsidP="00350F46">
                      <w:pPr>
                        <w:spacing w:after="0"/>
                      </w:pPr>
                      <w:r>
                        <w:t xml:space="preserve">    SUM(total_amount) AS total_revenue,</w:t>
                      </w:r>
                    </w:p>
                    <w:p w14:paraId="72CD85BD" w14:textId="77777777" w:rsidR="00350F46" w:rsidRDefault="00350F46" w:rsidP="00350F46">
                      <w:pPr>
                        <w:spacing w:after="0"/>
                      </w:pPr>
                      <w:r>
                        <w:t xml:space="preserve">    AVG(total_amount) AS average_order_value</w:t>
                      </w:r>
                    </w:p>
                    <w:p w14:paraId="51909FD1" w14:textId="77777777" w:rsidR="00350F46" w:rsidRDefault="00350F46" w:rsidP="00350F46">
                      <w:pPr>
                        <w:spacing w:after="0"/>
                      </w:pPr>
                      <w:r>
                        <w:t>FROM orders</w:t>
                      </w:r>
                    </w:p>
                    <w:p w14:paraId="188884C1" w14:textId="344FEE04" w:rsidR="00350F46" w:rsidRDefault="00350F46" w:rsidP="00350F46">
                      <w:pPr>
                        <w:spacing w:after="0"/>
                      </w:pPr>
                      <w:r>
                        <w:t>GROUP BY restaurant_id;</w:t>
                      </w:r>
                    </w:p>
                    <w:p w14:paraId="155995DC" w14:textId="77777777" w:rsidR="00350F46" w:rsidRDefault="00350F46" w:rsidP="00350F46">
                      <w:pPr>
                        <w:spacing w:after="0"/>
                      </w:pPr>
                    </w:p>
                    <w:p w14:paraId="17B0B4E9" w14:textId="77777777" w:rsidR="00350F46" w:rsidRDefault="00350F46" w:rsidP="00350F46">
                      <w:pPr>
                        <w:spacing w:after="0"/>
                      </w:pPr>
                      <w:r>
                        <w:t>SELECT</w:t>
                      </w:r>
                    </w:p>
                    <w:p w14:paraId="71190890" w14:textId="77777777" w:rsidR="00350F46" w:rsidRDefault="00350F46" w:rsidP="00350F46">
                      <w:pPr>
                        <w:spacing w:after="0"/>
                      </w:pPr>
                      <w:r>
                        <w:t xml:space="preserve">    restaurant_id,</w:t>
                      </w:r>
                    </w:p>
                    <w:p w14:paraId="686A65CF" w14:textId="77777777" w:rsidR="00350F46" w:rsidRDefault="00350F46" w:rsidP="00350F46">
                      <w:pPr>
                        <w:spacing w:after="0"/>
                      </w:pPr>
                      <w:r>
                        <w:t xml:space="preserve">    SUM(total_amount) AS total_revenue</w:t>
                      </w:r>
                    </w:p>
                    <w:p w14:paraId="54D0ACCF" w14:textId="77777777" w:rsidR="00350F46" w:rsidRDefault="00350F46" w:rsidP="00350F46">
                      <w:pPr>
                        <w:spacing w:after="0"/>
                      </w:pPr>
                      <w:r>
                        <w:t>FROM orders</w:t>
                      </w:r>
                    </w:p>
                    <w:p w14:paraId="64826FA4" w14:textId="77777777" w:rsidR="00350F46" w:rsidRDefault="00350F46" w:rsidP="00350F46">
                      <w:pPr>
                        <w:spacing w:after="0"/>
                      </w:pPr>
                      <w:r>
                        <w:t>GROUP BY restaurant_id</w:t>
                      </w:r>
                    </w:p>
                    <w:p w14:paraId="56E18EE5" w14:textId="7B01DCBD" w:rsidR="00350F46" w:rsidRDefault="00350F46" w:rsidP="00350F46">
                      <w:pPr>
                        <w:spacing w:after="0"/>
                      </w:pPr>
                      <w:r>
                        <w:t>HAVING SUM(total_amount) &gt; 5000;</w:t>
                      </w:r>
                    </w:p>
                    <w:p w14:paraId="3010FA8F" w14:textId="77777777" w:rsidR="00350F46" w:rsidRDefault="00350F46" w:rsidP="00350F46">
                      <w:pPr>
                        <w:spacing w:after="0"/>
                      </w:pPr>
                    </w:p>
                    <w:p w14:paraId="558B7488" w14:textId="2639CD7D" w:rsidR="00350F46" w:rsidRDefault="00350F46" w:rsidP="00350F46">
                      <w:pPr>
                        <w:spacing w:after="0"/>
                      </w:pPr>
                      <w:r>
                        <w:t>SELECT *</w:t>
                      </w:r>
                      <w:r>
                        <w:t xml:space="preserve"> </w:t>
                      </w:r>
                      <w:r>
                        <w:t>FROM orders</w:t>
                      </w:r>
                      <w:r>
                        <w:t xml:space="preserve"> </w:t>
                      </w:r>
                      <w:r>
                        <w:t>ORDER BY order_date DESC</w:t>
                      </w:r>
                      <w:r>
                        <w:t xml:space="preserve"> </w:t>
                      </w:r>
                      <w:r>
                        <w:t>LIMIT 5;</w:t>
                      </w:r>
                    </w:p>
                  </w:txbxContent>
                </v:textbox>
                <w10:wrap type="square"/>
              </v:shape>
            </w:pict>
          </mc:Fallback>
        </mc:AlternateContent>
      </w:r>
    </w:p>
    <w:p w14:paraId="39F2677E" w14:textId="62BC0249" w:rsidR="009455A7" w:rsidRPr="009455A7" w:rsidRDefault="009455A7" w:rsidP="009455A7">
      <w:pPr>
        <w:tabs>
          <w:tab w:val="left" w:pos="2184"/>
        </w:tabs>
        <w:rPr>
          <w:rFonts w:ascii="Times New Roman" w:hAnsi="Times New Roman" w:cs="Times New Roman"/>
        </w:rPr>
      </w:pPr>
      <w:r>
        <w:rPr>
          <w:rFonts w:ascii="Times New Roman" w:hAnsi="Times New Roman" w:cs="Times New Roman"/>
        </w:rPr>
        <w:tab/>
      </w:r>
    </w:p>
    <w:p w14:paraId="77CE5D98" w14:textId="77777777" w:rsidR="009455A7" w:rsidRPr="009455A7" w:rsidRDefault="009455A7" w:rsidP="009455A7">
      <w:pPr>
        <w:rPr>
          <w:rFonts w:ascii="Times New Roman" w:hAnsi="Times New Roman" w:cs="Times New Roman"/>
        </w:rPr>
      </w:pPr>
    </w:p>
    <w:p w14:paraId="155930C8" w14:textId="77777777" w:rsidR="009455A7" w:rsidRDefault="009455A7" w:rsidP="009455A7">
      <w:pPr>
        <w:rPr>
          <w:rFonts w:ascii="Times New Roman" w:hAnsi="Times New Roman" w:cs="Times New Roman"/>
        </w:rPr>
      </w:pPr>
    </w:p>
    <w:p w14:paraId="27A6EA5A" w14:textId="77777777" w:rsidR="00350F46" w:rsidRPr="00350F46" w:rsidRDefault="00350F46" w:rsidP="00350F46">
      <w:pPr>
        <w:rPr>
          <w:rFonts w:ascii="Times New Roman" w:hAnsi="Times New Roman" w:cs="Times New Roman"/>
        </w:rPr>
      </w:pPr>
    </w:p>
    <w:p w14:paraId="4CBF8E8A" w14:textId="77777777" w:rsidR="00350F46" w:rsidRPr="00350F46" w:rsidRDefault="00350F46" w:rsidP="00350F46">
      <w:pPr>
        <w:rPr>
          <w:rFonts w:ascii="Times New Roman" w:hAnsi="Times New Roman" w:cs="Times New Roman"/>
        </w:rPr>
      </w:pPr>
    </w:p>
    <w:p w14:paraId="118F80A8" w14:textId="77777777" w:rsidR="00350F46" w:rsidRPr="00350F46" w:rsidRDefault="00350F46" w:rsidP="00350F46">
      <w:pPr>
        <w:rPr>
          <w:rFonts w:ascii="Times New Roman" w:hAnsi="Times New Roman" w:cs="Times New Roman"/>
        </w:rPr>
      </w:pPr>
    </w:p>
    <w:p w14:paraId="53F799C2" w14:textId="77777777" w:rsidR="00350F46" w:rsidRPr="00350F46" w:rsidRDefault="00350F46" w:rsidP="00350F46">
      <w:pPr>
        <w:rPr>
          <w:rFonts w:ascii="Times New Roman" w:hAnsi="Times New Roman" w:cs="Times New Roman"/>
        </w:rPr>
      </w:pPr>
    </w:p>
    <w:p w14:paraId="133C0C27" w14:textId="77777777" w:rsidR="00350F46" w:rsidRPr="00350F46" w:rsidRDefault="00350F46" w:rsidP="00350F46">
      <w:pPr>
        <w:rPr>
          <w:rFonts w:ascii="Times New Roman" w:hAnsi="Times New Roman" w:cs="Times New Roman"/>
        </w:rPr>
      </w:pPr>
    </w:p>
    <w:p w14:paraId="14CA7383" w14:textId="77777777" w:rsidR="00350F46" w:rsidRPr="00350F46" w:rsidRDefault="00350F46" w:rsidP="00350F46">
      <w:pPr>
        <w:rPr>
          <w:rFonts w:ascii="Times New Roman" w:hAnsi="Times New Roman" w:cs="Times New Roman"/>
        </w:rPr>
      </w:pPr>
    </w:p>
    <w:p w14:paraId="5BA345B1" w14:textId="77777777" w:rsidR="00350F46" w:rsidRPr="00350F46" w:rsidRDefault="00350F46" w:rsidP="00350F46">
      <w:pPr>
        <w:rPr>
          <w:rFonts w:ascii="Times New Roman" w:hAnsi="Times New Roman" w:cs="Times New Roman"/>
        </w:rPr>
      </w:pPr>
    </w:p>
    <w:p w14:paraId="49DED6F2" w14:textId="77777777" w:rsidR="00350F46" w:rsidRPr="00350F46" w:rsidRDefault="00350F46" w:rsidP="00350F46">
      <w:pPr>
        <w:rPr>
          <w:rFonts w:ascii="Times New Roman" w:hAnsi="Times New Roman" w:cs="Times New Roman"/>
        </w:rPr>
      </w:pPr>
    </w:p>
    <w:p w14:paraId="764B9560" w14:textId="77777777" w:rsidR="00350F46" w:rsidRPr="00350F46" w:rsidRDefault="00350F46" w:rsidP="00350F46">
      <w:pPr>
        <w:rPr>
          <w:rFonts w:ascii="Times New Roman" w:hAnsi="Times New Roman" w:cs="Times New Roman"/>
        </w:rPr>
      </w:pPr>
    </w:p>
    <w:p w14:paraId="5B700338" w14:textId="77777777" w:rsidR="00350F46" w:rsidRDefault="00350F46" w:rsidP="00350F46">
      <w:pPr>
        <w:rPr>
          <w:rFonts w:ascii="Times New Roman" w:hAnsi="Times New Roman" w:cs="Times New Roman"/>
        </w:rPr>
      </w:pPr>
    </w:p>
    <w:p w14:paraId="55594487" w14:textId="40B2C136" w:rsidR="00350F46" w:rsidRDefault="00350F46" w:rsidP="00350F46">
      <w:pPr>
        <w:rPr>
          <w:rFonts w:ascii="Times New Roman" w:hAnsi="Times New Roman" w:cs="Times New Roman"/>
        </w:rPr>
      </w:pPr>
    </w:p>
    <w:p w14:paraId="05B494EF" w14:textId="571FF81A" w:rsidR="00350F46" w:rsidRDefault="00350F46" w:rsidP="00350F46">
      <w:pPr>
        <w:tabs>
          <w:tab w:val="left" w:pos="2355"/>
        </w:tabs>
        <w:rPr>
          <w:rFonts w:ascii="Times New Roman" w:hAnsi="Times New Roman" w:cs="Times New Roman"/>
        </w:rPr>
      </w:pPr>
      <w:r>
        <w:rPr>
          <w:rFonts w:ascii="Times New Roman" w:hAnsi="Times New Roman" w:cs="Times New Roman"/>
        </w:rPr>
        <w:tab/>
      </w:r>
    </w:p>
    <w:p w14:paraId="3FC29C4E" w14:textId="77777777" w:rsidR="00DA5361" w:rsidRPr="00DA5361" w:rsidRDefault="00DA5361" w:rsidP="00DA5361">
      <w:pPr>
        <w:rPr>
          <w:rFonts w:ascii="Times New Roman" w:hAnsi="Times New Roman" w:cs="Times New Roman"/>
        </w:rPr>
      </w:pPr>
    </w:p>
    <w:p w14:paraId="1C343680" w14:textId="77777777" w:rsidR="00DA5361" w:rsidRPr="00DA5361" w:rsidRDefault="00DA5361" w:rsidP="00DA5361">
      <w:pPr>
        <w:rPr>
          <w:rFonts w:ascii="Times New Roman" w:hAnsi="Times New Roman" w:cs="Times New Roman"/>
        </w:rPr>
      </w:pPr>
    </w:p>
    <w:p w14:paraId="2DC41794" w14:textId="77777777" w:rsidR="00DA5361" w:rsidRPr="00DA5361" w:rsidRDefault="00DA5361" w:rsidP="00DA5361">
      <w:pPr>
        <w:rPr>
          <w:rFonts w:ascii="Times New Roman" w:hAnsi="Times New Roman" w:cs="Times New Roman"/>
        </w:rPr>
      </w:pPr>
    </w:p>
    <w:p w14:paraId="03A84AB7" w14:textId="77777777" w:rsidR="00DA5361" w:rsidRPr="00DA5361" w:rsidRDefault="00DA5361" w:rsidP="00DA5361">
      <w:pPr>
        <w:rPr>
          <w:rFonts w:ascii="Times New Roman" w:hAnsi="Times New Roman" w:cs="Times New Roman"/>
        </w:rPr>
      </w:pPr>
    </w:p>
    <w:p w14:paraId="3E3D470B" w14:textId="4FDB3F72" w:rsidR="00DA5361" w:rsidRDefault="00DA5361" w:rsidP="00DA5361">
      <w:pPr>
        <w:tabs>
          <w:tab w:val="left" w:pos="6630"/>
        </w:tabs>
        <w:rPr>
          <w:rFonts w:ascii="Times New Roman" w:hAnsi="Times New Roman" w:cs="Times New Roman"/>
        </w:rPr>
      </w:pPr>
      <w:r>
        <w:rPr>
          <w:rFonts w:ascii="Times New Roman" w:hAnsi="Times New Roman" w:cs="Times New Roman"/>
        </w:rPr>
        <w:tab/>
      </w:r>
    </w:p>
    <w:p w14:paraId="791D6D83" w14:textId="77777777" w:rsidR="00DA5361" w:rsidRDefault="00DA5361" w:rsidP="00DA5361">
      <w:pPr>
        <w:tabs>
          <w:tab w:val="left" w:pos="6630"/>
        </w:tabs>
        <w:rPr>
          <w:rFonts w:ascii="Times New Roman" w:hAnsi="Times New Roman" w:cs="Times New Roman"/>
        </w:rPr>
      </w:pPr>
    </w:p>
    <w:p w14:paraId="73B8A152" w14:textId="77777777" w:rsidR="00DA5361" w:rsidRDefault="00DA5361" w:rsidP="00DA5361">
      <w:pPr>
        <w:tabs>
          <w:tab w:val="left" w:pos="6630"/>
        </w:tabs>
        <w:rPr>
          <w:rFonts w:ascii="Times New Roman" w:hAnsi="Times New Roman" w:cs="Times New Roman"/>
        </w:rPr>
      </w:pPr>
    </w:p>
    <w:p w14:paraId="79E9FF9C" w14:textId="58E555BB" w:rsidR="00DA5361" w:rsidRDefault="00DA5361" w:rsidP="00DA5361">
      <w:pPr>
        <w:tabs>
          <w:tab w:val="left" w:pos="6630"/>
        </w:tabs>
        <w:rPr>
          <w:rFonts w:ascii="Times New Roman" w:hAnsi="Times New Roman" w:cs="Times New Roman"/>
        </w:rPr>
      </w:pPr>
      <w:r w:rsidRPr="00350F46">
        <w:rPr>
          <w:rFonts w:ascii="Times New Roman" w:hAnsi="Times New Roman" w:cs="Times New Roman"/>
        </w:rPr>
        <w:lastRenderedPageBreak/>
        <w:drawing>
          <wp:inline distT="0" distB="0" distL="0" distR="0" wp14:anchorId="7116D1EE" wp14:editId="035E6BBE">
            <wp:extent cx="6309360" cy="2182495"/>
            <wp:effectExtent l="0" t="0" r="0" b="8255"/>
            <wp:docPr id="152580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01992" name=""/>
                    <pic:cNvPicPr/>
                  </pic:nvPicPr>
                  <pic:blipFill>
                    <a:blip r:embed="rId11"/>
                    <a:stretch>
                      <a:fillRect/>
                    </a:stretch>
                  </pic:blipFill>
                  <pic:spPr>
                    <a:xfrm>
                      <a:off x="0" y="0"/>
                      <a:ext cx="6309360" cy="2182495"/>
                    </a:xfrm>
                    <a:prstGeom prst="rect">
                      <a:avLst/>
                    </a:prstGeom>
                  </pic:spPr>
                </pic:pic>
              </a:graphicData>
            </a:graphic>
          </wp:inline>
        </w:drawing>
      </w:r>
    </w:p>
    <w:p w14:paraId="42BE5631" w14:textId="6CFC3CAC" w:rsidR="00DA5361" w:rsidRPr="00DA5361" w:rsidRDefault="00DA5361" w:rsidP="00DA5361">
      <w:pPr>
        <w:rPr>
          <w:rFonts w:ascii="Times New Roman" w:hAnsi="Times New Roman" w:cs="Times New Roman"/>
        </w:rPr>
      </w:pPr>
      <w:r w:rsidRPr="00DA5361">
        <w:rPr>
          <w:rFonts w:ascii="Times New Roman" w:hAnsi="Times New Roman" w:cs="Times New Roman"/>
        </w:rPr>
        <w:drawing>
          <wp:inline distT="0" distB="0" distL="0" distR="0" wp14:anchorId="23B08055" wp14:editId="2B2B6363">
            <wp:extent cx="6309360" cy="2118995"/>
            <wp:effectExtent l="0" t="0" r="0" b="0"/>
            <wp:docPr id="29489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2522" name=""/>
                    <pic:cNvPicPr/>
                  </pic:nvPicPr>
                  <pic:blipFill>
                    <a:blip r:embed="rId12"/>
                    <a:stretch>
                      <a:fillRect/>
                    </a:stretch>
                  </pic:blipFill>
                  <pic:spPr>
                    <a:xfrm>
                      <a:off x="0" y="0"/>
                      <a:ext cx="6309360" cy="2118995"/>
                    </a:xfrm>
                    <a:prstGeom prst="rect">
                      <a:avLst/>
                    </a:prstGeom>
                  </pic:spPr>
                </pic:pic>
              </a:graphicData>
            </a:graphic>
          </wp:inline>
        </w:drawing>
      </w:r>
    </w:p>
    <w:p w14:paraId="0851B103" w14:textId="63FBB97E" w:rsidR="00DA5361" w:rsidRDefault="00DA5361" w:rsidP="00DA5361">
      <w:pPr>
        <w:rPr>
          <w:rFonts w:ascii="Times New Roman" w:hAnsi="Times New Roman" w:cs="Times New Roman"/>
        </w:rPr>
      </w:pPr>
      <w:r w:rsidRPr="00DA5361">
        <w:rPr>
          <w:rFonts w:ascii="Times New Roman" w:hAnsi="Times New Roman" w:cs="Times New Roman"/>
        </w:rPr>
        <w:drawing>
          <wp:inline distT="0" distB="0" distL="0" distR="0" wp14:anchorId="4B07F6FB" wp14:editId="61266C3D">
            <wp:extent cx="6309360" cy="2579370"/>
            <wp:effectExtent l="0" t="0" r="0" b="0"/>
            <wp:docPr id="188561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8421" name=""/>
                    <pic:cNvPicPr/>
                  </pic:nvPicPr>
                  <pic:blipFill>
                    <a:blip r:embed="rId13"/>
                    <a:stretch>
                      <a:fillRect/>
                    </a:stretch>
                  </pic:blipFill>
                  <pic:spPr>
                    <a:xfrm>
                      <a:off x="0" y="0"/>
                      <a:ext cx="6309360" cy="2579370"/>
                    </a:xfrm>
                    <a:prstGeom prst="rect">
                      <a:avLst/>
                    </a:prstGeom>
                  </pic:spPr>
                </pic:pic>
              </a:graphicData>
            </a:graphic>
          </wp:inline>
        </w:drawing>
      </w:r>
    </w:p>
    <w:p w14:paraId="49361528" w14:textId="58927103" w:rsidR="00DA5361" w:rsidRDefault="00DA5361" w:rsidP="00DA5361">
      <w:pPr>
        <w:tabs>
          <w:tab w:val="left" w:pos="4005"/>
        </w:tabs>
        <w:rPr>
          <w:rFonts w:ascii="Times New Roman" w:hAnsi="Times New Roman" w:cs="Times New Roman"/>
        </w:rPr>
      </w:pPr>
      <w:r>
        <w:rPr>
          <w:rFonts w:ascii="Times New Roman" w:hAnsi="Times New Roman" w:cs="Times New Roman"/>
        </w:rPr>
        <w:tab/>
      </w:r>
    </w:p>
    <w:p w14:paraId="6E8DE4B4" w14:textId="77777777" w:rsidR="00DA5361" w:rsidRPr="00DA5361" w:rsidRDefault="00DA5361" w:rsidP="00DA5361">
      <w:pPr>
        <w:rPr>
          <w:rFonts w:ascii="Times New Roman" w:hAnsi="Times New Roman" w:cs="Times New Roman"/>
        </w:rPr>
      </w:pPr>
    </w:p>
    <w:p w14:paraId="36D4F9A5" w14:textId="77777777" w:rsidR="00DA5361" w:rsidRDefault="00DA5361" w:rsidP="00DA5361">
      <w:pPr>
        <w:rPr>
          <w:rFonts w:ascii="Times New Roman" w:hAnsi="Times New Roman" w:cs="Times New Roman"/>
        </w:rPr>
      </w:pPr>
    </w:p>
    <w:p w14:paraId="1A8D5F65" w14:textId="3C9152F3" w:rsidR="00DA5361" w:rsidRDefault="00DA5361" w:rsidP="00DA5361">
      <w:pPr>
        <w:tabs>
          <w:tab w:val="left" w:pos="3375"/>
        </w:tabs>
        <w:rPr>
          <w:rFonts w:ascii="Times New Roman" w:hAnsi="Times New Roman" w:cs="Times New Roman"/>
        </w:rPr>
      </w:pPr>
      <w:r>
        <w:rPr>
          <w:rFonts w:ascii="Times New Roman" w:hAnsi="Times New Roman" w:cs="Times New Roman"/>
        </w:rPr>
        <w:tab/>
      </w:r>
    </w:p>
    <w:p w14:paraId="5008F9B6" w14:textId="77777777" w:rsidR="00DA5361" w:rsidRDefault="00DA5361" w:rsidP="00DA5361">
      <w:pPr>
        <w:tabs>
          <w:tab w:val="left" w:pos="3375"/>
        </w:tabs>
        <w:rPr>
          <w:rFonts w:ascii="Times New Roman" w:hAnsi="Times New Roman" w:cs="Times New Roman"/>
        </w:rPr>
      </w:pPr>
    </w:p>
    <w:p w14:paraId="46FC5ECD" w14:textId="57F859B8" w:rsidR="00F56D5B" w:rsidRDefault="00F56D5B" w:rsidP="00DA5361">
      <w:pPr>
        <w:tabs>
          <w:tab w:val="left" w:pos="3375"/>
        </w:tabs>
        <w:rPr>
          <w:rFonts w:ascii="Times New Roman" w:hAnsi="Times New Roman" w:cs="Times New Roman"/>
        </w:rPr>
      </w:pPr>
      <w:r w:rsidRPr="007B0280">
        <w:rPr>
          <w:rFonts w:ascii="Times New Roman" w:hAnsi="Times New Roman" w:cs="Times New Roman"/>
          <w:noProof/>
        </w:rPr>
        <w:lastRenderedPageBreak/>
        <mc:AlternateContent>
          <mc:Choice Requires="wps">
            <w:drawing>
              <wp:anchor distT="45720" distB="45720" distL="114300" distR="114300" simplePos="0" relativeHeight="251659264" behindDoc="0" locked="0" layoutInCell="1" allowOverlap="1" wp14:anchorId="19E40427" wp14:editId="00BD22EF">
                <wp:simplePos x="0" y="0"/>
                <wp:positionH relativeFrom="column">
                  <wp:posOffset>324485</wp:posOffset>
                </wp:positionH>
                <wp:positionV relativeFrom="paragraph">
                  <wp:posOffset>55245</wp:posOffset>
                </wp:positionV>
                <wp:extent cx="5638800" cy="8639810"/>
                <wp:effectExtent l="0" t="0" r="19050" b="27940"/>
                <wp:wrapSquare wrapText="bothSides"/>
                <wp:docPr id="1755800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639810"/>
                        </a:xfrm>
                        <a:prstGeom prst="rect">
                          <a:avLst/>
                        </a:prstGeom>
                        <a:solidFill>
                          <a:schemeClr val="accent6">
                            <a:lumMod val="40000"/>
                            <a:lumOff val="60000"/>
                          </a:schemeClr>
                        </a:solidFill>
                        <a:ln w="9525">
                          <a:solidFill>
                            <a:srgbClr val="000000"/>
                          </a:solidFill>
                          <a:miter lim="800000"/>
                          <a:headEnd/>
                          <a:tailEnd/>
                        </a:ln>
                      </wps:spPr>
                      <wps:txbx>
                        <w:txbxContent>
                          <w:p w14:paraId="67552B41" w14:textId="77777777" w:rsidR="0053234D" w:rsidRPr="00F56D5B" w:rsidRDefault="0053234D" w:rsidP="0053234D">
                            <w:pPr>
                              <w:spacing w:after="0"/>
                              <w:rPr>
                                <w:sz w:val="20"/>
                                <w:szCs w:val="20"/>
                              </w:rPr>
                            </w:pPr>
                            <w:r w:rsidRPr="00F56D5B">
                              <w:rPr>
                                <w:sz w:val="20"/>
                                <w:szCs w:val="20"/>
                              </w:rPr>
                              <w:t>-- Task 3</w:t>
                            </w:r>
                          </w:p>
                          <w:p w14:paraId="4969430A" w14:textId="77777777" w:rsidR="0053234D" w:rsidRPr="00F56D5B" w:rsidRDefault="0053234D" w:rsidP="0053234D">
                            <w:pPr>
                              <w:spacing w:after="0"/>
                              <w:rPr>
                                <w:sz w:val="20"/>
                                <w:szCs w:val="20"/>
                              </w:rPr>
                            </w:pPr>
                          </w:p>
                          <w:p w14:paraId="663DBC15" w14:textId="77777777" w:rsidR="0053234D" w:rsidRPr="00F56D5B" w:rsidRDefault="0053234D" w:rsidP="0053234D">
                            <w:pPr>
                              <w:spacing w:after="0"/>
                              <w:rPr>
                                <w:sz w:val="20"/>
                                <w:szCs w:val="20"/>
                              </w:rPr>
                            </w:pPr>
                            <w:r w:rsidRPr="00F56D5B">
                              <w:rPr>
                                <w:sz w:val="20"/>
                                <w:szCs w:val="20"/>
                              </w:rPr>
                              <w:t>CREATE TABLE menu_items (</w:t>
                            </w:r>
                          </w:p>
                          <w:p w14:paraId="69656F95" w14:textId="77777777" w:rsidR="0053234D" w:rsidRPr="00F56D5B" w:rsidRDefault="0053234D" w:rsidP="0053234D">
                            <w:pPr>
                              <w:spacing w:after="0"/>
                              <w:rPr>
                                <w:sz w:val="20"/>
                                <w:szCs w:val="20"/>
                              </w:rPr>
                            </w:pPr>
                            <w:r w:rsidRPr="00F56D5B">
                              <w:rPr>
                                <w:sz w:val="20"/>
                                <w:szCs w:val="20"/>
                              </w:rPr>
                              <w:t xml:space="preserve">    item_id INT AUTO_INCREMENT PRIMARY KEY,</w:t>
                            </w:r>
                          </w:p>
                          <w:p w14:paraId="73768DED" w14:textId="77777777" w:rsidR="0053234D" w:rsidRPr="00F56D5B" w:rsidRDefault="0053234D" w:rsidP="0053234D">
                            <w:pPr>
                              <w:spacing w:after="0"/>
                              <w:rPr>
                                <w:sz w:val="20"/>
                                <w:szCs w:val="20"/>
                              </w:rPr>
                            </w:pPr>
                            <w:r w:rsidRPr="00F56D5B">
                              <w:rPr>
                                <w:sz w:val="20"/>
                                <w:szCs w:val="20"/>
                              </w:rPr>
                              <w:t xml:space="preserve">    restaurant_id INT,</w:t>
                            </w:r>
                          </w:p>
                          <w:p w14:paraId="262FC565" w14:textId="77777777" w:rsidR="0053234D" w:rsidRPr="00F56D5B" w:rsidRDefault="0053234D" w:rsidP="0053234D">
                            <w:pPr>
                              <w:spacing w:after="0"/>
                              <w:rPr>
                                <w:sz w:val="20"/>
                                <w:szCs w:val="20"/>
                              </w:rPr>
                            </w:pPr>
                            <w:r w:rsidRPr="00F56D5B">
                              <w:rPr>
                                <w:sz w:val="20"/>
                                <w:szCs w:val="20"/>
                              </w:rPr>
                              <w:t xml:space="preserve">    item_name VARCHAR(100),</w:t>
                            </w:r>
                          </w:p>
                          <w:p w14:paraId="11B476C1" w14:textId="77777777" w:rsidR="0053234D" w:rsidRPr="00F56D5B" w:rsidRDefault="0053234D" w:rsidP="0053234D">
                            <w:pPr>
                              <w:spacing w:after="0"/>
                              <w:rPr>
                                <w:sz w:val="20"/>
                                <w:szCs w:val="20"/>
                              </w:rPr>
                            </w:pPr>
                            <w:r w:rsidRPr="00F56D5B">
                              <w:rPr>
                                <w:sz w:val="20"/>
                                <w:szCs w:val="20"/>
                              </w:rPr>
                              <w:t xml:space="preserve">    price DECIMAL(10,2),</w:t>
                            </w:r>
                          </w:p>
                          <w:p w14:paraId="533C9364" w14:textId="77777777" w:rsidR="0053234D" w:rsidRPr="00F56D5B" w:rsidRDefault="0053234D" w:rsidP="0053234D">
                            <w:pPr>
                              <w:spacing w:after="0"/>
                              <w:rPr>
                                <w:sz w:val="20"/>
                                <w:szCs w:val="20"/>
                              </w:rPr>
                            </w:pPr>
                            <w:r w:rsidRPr="00F56D5B">
                              <w:rPr>
                                <w:sz w:val="20"/>
                                <w:szCs w:val="20"/>
                              </w:rPr>
                              <w:t xml:space="preserve">    category VARCHAR(50),</w:t>
                            </w:r>
                          </w:p>
                          <w:p w14:paraId="55EF55E4" w14:textId="77777777" w:rsidR="0053234D" w:rsidRPr="00F56D5B" w:rsidRDefault="0053234D" w:rsidP="0053234D">
                            <w:pPr>
                              <w:spacing w:after="0"/>
                              <w:rPr>
                                <w:sz w:val="20"/>
                                <w:szCs w:val="20"/>
                              </w:rPr>
                            </w:pPr>
                            <w:r w:rsidRPr="00F56D5B">
                              <w:rPr>
                                <w:sz w:val="20"/>
                                <w:szCs w:val="20"/>
                              </w:rPr>
                              <w:t xml:space="preserve">    FOREIGN KEY (restaurant_id)</w:t>
                            </w:r>
                          </w:p>
                          <w:p w14:paraId="59BF019D" w14:textId="77777777" w:rsidR="0053234D" w:rsidRPr="00F56D5B" w:rsidRDefault="0053234D" w:rsidP="0053234D">
                            <w:pPr>
                              <w:spacing w:after="0"/>
                              <w:rPr>
                                <w:sz w:val="20"/>
                                <w:szCs w:val="20"/>
                              </w:rPr>
                            </w:pPr>
                            <w:r w:rsidRPr="00F56D5B">
                              <w:rPr>
                                <w:sz w:val="20"/>
                                <w:szCs w:val="20"/>
                              </w:rPr>
                              <w:t xml:space="preserve">        REFERENCES restaurants(restaurant_id)</w:t>
                            </w:r>
                          </w:p>
                          <w:p w14:paraId="0FADD28F" w14:textId="77777777" w:rsidR="0053234D" w:rsidRPr="00F56D5B" w:rsidRDefault="0053234D" w:rsidP="0053234D">
                            <w:pPr>
                              <w:spacing w:after="0"/>
                              <w:rPr>
                                <w:sz w:val="20"/>
                                <w:szCs w:val="20"/>
                              </w:rPr>
                            </w:pPr>
                            <w:r w:rsidRPr="00F56D5B">
                              <w:rPr>
                                <w:sz w:val="20"/>
                                <w:szCs w:val="20"/>
                              </w:rPr>
                              <w:t>);</w:t>
                            </w:r>
                          </w:p>
                          <w:p w14:paraId="1A73685B" w14:textId="77777777" w:rsidR="0053234D" w:rsidRPr="00F56D5B" w:rsidRDefault="0053234D" w:rsidP="0053234D">
                            <w:pPr>
                              <w:spacing w:after="0"/>
                              <w:rPr>
                                <w:sz w:val="20"/>
                                <w:szCs w:val="20"/>
                              </w:rPr>
                            </w:pPr>
                          </w:p>
                          <w:p w14:paraId="58772B92" w14:textId="77777777" w:rsidR="0053234D" w:rsidRPr="00F56D5B" w:rsidRDefault="0053234D" w:rsidP="0053234D">
                            <w:pPr>
                              <w:spacing w:after="0"/>
                              <w:rPr>
                                <w:sz w:val="20"/>
                                <w:szCs w:val="20"/>
                              </w:rPr>
                            </w:pPr>
                            <w:r w:rsidRPr="00F56D5B">
                              <w:rPr>
                                <w:sz w:val="20"/>
                                <w:szCs w:val="20"/>
                              </w:rPr>
                              <w:t>INSERT INTO menu_items</w:t>
                            </w:r>
                          </w:p>
                          <w:p w14:paraId="6ECF68F0" w14:textId="77777777" w:rsidR="0053234D" w:rsidRPr="00F56D5B" w:rsidRDefault="0053234D" w:rsidP="0053234D">
                            <w:pPr>
                              <w:spacing w:after="0"/>
                              <w:rPr>
                                <w:sz w:val="20"/>
                                <w:szCs w:val="20"/>
                              </w:rPr>
                            </w:pPr>
                            <w:r w:rsidRPr="00F56D5B">
                              <w:rPr>
                                <w:sz w:val="20"/>
                                <w:szCs w:val="20"/>
                              </w:rPr>
                              <w:t>(restaurant_id, item_name, price, category)</w:t>
                            </w:r>
                          </w:p>
                          <w:p w14:paraId="25F9A46B" w14:textId="77777777" w:rsidR="0053234D" w:rsidRPr="00F56D5B" w:rsidRDefault="0053234D" w:rsidP="0053234D">
                            <w:pPr>
                              <w:spacing w:after="0"/>
                              <w:rPr>
                                <w:sz w:val="20"/>
                                <w:szCs w:val="20"/>
                              </w:rPr>
                            </w:pPr>
                            <w:r w:rsidRPr="00F56D5B">
                              <w:rPr>
                                <w:sz w:val="20"/>
                                <w:szCs w:val="20"/>
                              </w:rPr>
                              <w:t>VALUES</w:t>
                            </w:r>
                          </w:p>
                          <w:p w14:paraId="75255FA1" w14:textId="77777777" w:rsidR="0053234D" w:rsidRPr="00F56D5B" w:rsidRDefault="0053234D" w:rsidP="0053234D">
                            <w:pPr>
                              <w:spacing w:after="0"/>
                              <w:rPr>
                                <w:sz w:val="20"/>
                                <w:szCs w:val="20"/>
                              </w:rPr>
                            </w:pPr>
                            <w:r w:rsidRPr="00F56D5B">
                              <w:rPr>
                                <w:sz w:val="20"/>
                                <w:szCs w:val="20"/>
                              </w:rPr>
                              <w:t>(1, 'Paneer Tikka', 250, 'Starter'),</w:t>
                            </w:r>
                          </w:p>
                          <w:p w14:paraId="35D29D9F" w14:textId="77777777" w:rsidR="0053234D" w:rsidRPr="00F56D5B" w:rsidRDefault="0053234D" w:rsidP="0053234D">
                            <w:pPr>
                              <w:spacing w:after="0"/>
                              <w:rPr>
                                <w:sz w:val="20"/>
                                <w:szCs w:val="20"/>
                              </w:rPr>
                            </w:pPr>
                            <w:r w:rsidRPr="00F56D5B">
                              <w:rPr>
                                <w:sz w:val="20"/>
                                <w:szCs w:val="20"/>
                              </w:rPr>
                              <w:t>(1, 'Butter Naan', 80, 'Bread'),</w:t>
                            </w:r>
                          </w:p>
                          <w:p w14:paraId="4CDDFE72" w14:textId="348CEF8E" w:rsidR="0053234D" w:rsidRPr="00F56D5B" w:rsidRDefault="0053234D" w:rsidP="0053234D">
                            <w:pPr>
                              <w:spacing w:after="0"/>
                              <w:rPr>
                                <w:sz w:val="20"/>
                                <w:szCs w:val="20"/>
                              </w:rPr>
                            </w:pPr>
                            <w:r w:rsidRPr="00F56D5B">
                              <w:rPr>
                                <w:sz w:val="20"/>
                                <w:szCs w:val="20"/>
                              </w:rPr>
                              <w:t>(1, 'Veg Thali', 300, 'Main Course'),</w:t>
                            </w:r>
                          </w:p>
                          <w:p w14:paraId="7B772990" w14:textId="77777777" w:rsidR="0053234D" w:rsidRPr="00F56D5B" w:rsidRDefault="0053234D" w:rsidP="0053234D">
                            <w:pPr>
                              <w:spacing w:after="0"/>
                              <w:rPr>
                                <w:sz w:val="20"/>
                                <w:szCs w:val="20"/>
                              </w:rPr>
                            </w:pPr>
                            <w:r w:rsidRPr="00F56D5B">
                              <w:rPr>
                                <w:sz w:val="20"/>
                                <w:szCs w:val="20"/>
                              </w:rPr>
                              <w:t>(2, 'Margherita Pizza', 350, 'Pizza'),</w:t>
                            </w:r>
                          </w:p>
                          <w:p w14:paraId="25826476" w14:textId="77777777" w:rsidR="0053234D" w:rsidRPr="00F56D5B" w:rsidRDefault="0053234D" w:rsidP="0053234D">
                            <w:pPr>
                              <w:spacing w:after="0"/>
                              <w:rPr>
                                <w:sz w:val="20"/>
                                <w:szCs w:val="20"/>
                              </w:rPr>
                            </w:pPr>
                            <w:r w:rsidRPr="00F56D5B">
                              <w:rPr>
                                <w:sz w:val="20"/>
                                <w:szCs w:val="20"/>
                              </w:rPr>
                              <w:t>(2, 'Farmhouse Pizza', 450, 'Pizza'),</w:t>
                            </w:r>
                          </w:p>
                          <w:p w14:paraId="4F33EDFB" w14:textId="1DCEFD0B" w:rsidR="0053234D" w:rsidRPr="00F56D5B" w:rsidRDefault="0053234D" w:rsidP="0053234D">
                            <w:pPr>
                              <w:spacing w:after="0"/>
                              <w:rPr>
                                <w:sz w:val="20"/>
                                <w:szCs w:val="20"/>
                              </w:rPr>
                            </w:pPr>
                            <w:r w:rsidRPr="00F56D5B">
                              <w:rPr>
                                <w:sz w:val="20"/>
                                <w:szCs w:val="20"/>
                              </w:rPr>
                              <w:t>(2, 'Garlic Bread', 180, 'Starter'),</w:t>
                            </w:r>
                          </w:p>
                          <w:p w14:paraId="163D85FC" w14:textId="77777777" w:rsidR="0053234D" w:rsidRPr="00F56D5B" w:rsidRDefault="0053234D" w:rsidP="0053234D">
                            <w:pPr>
                              <w:spacing w:after="0"/>
                              <w:rPr>
                                <w:sz w:val="20"/>
                                <w:szCs w:val="20"/>
                              </w:rPr>
                            </w:pPr>
                            <w:r w:rsidRPr="00F56D5B">
                              <w:rPr>
                                <w:sz w:val="20"/>
                                <w:szCs w:val="20"/>
                              </w:rPr>
                              <w:t>(3, 'Butter Chicken', 450, 'Main Course'),</w:t>
                            </w:r>
                          </w:p>
                          <w:p w14:paraId="5149D92E" w14:textId="77777777" w:rsidR="0053234D" w:rsidRPr="00F56D5B" w:rsidRDefault="0053234D" w:rsidP="0053234D">
                            <w:pPr>
                              <w:spacing w:after="0"/>
                              <w:rPr>
                                <w:sz w:val="20"/>
                                <w:szCs w:val="20"/>
                              </w:rPr>
                            </w:pPr>
                            <w:r w:rsidRPr="00F56D5B">
                              <w:rPr>
                                <w:sz w:val="20"/>
                                <w:szCs w:val="20"/>
                              </w:rPr>
                              <w:t>(3, 'Biryani', 350, 'Rice'),</w:t>
                            </w:r>
                          </w:p>
                          <w:p w14:paraId="20E5C08D" w14:textId="28CE5C66" w:rsidR="0053234D" w:rsidRPr="00F56D5B" w:rsidRDefault="0053234D" w:rsidP="0053234D">
                            <w:pPr>
                              <w:spacing w:after="0"/>
                              <w:rPr>
                                <w:sz w:val="20"/>
                                <w:szCs w:val="20"/>
                              </w:rPr>
                            </w:pPr>
                            <w:r w:rsidRPr="00F56D5B">
                              <w:rPr>
                                <w:sz w:val="20"/>
                                <w:szCs w:val="20"/>
                              </w:rPr>
                              <w:t>(3, 'Tandoori Chicken', 500, 'Starter'),</w:t>
                            </w:r>
                          </w:p>
                          <w:p w14:paraId="29189227" w14:textId="77777777" w:rsidR="0053234D" w:rsidRPr="00F56D5B" w:rsidRDefault="0053234D" w:rsidP="0053234D">
                            <w:pPr>
                              <w:spacing w:after="0"/>
                              <w:rPr>
                                <w:sz w:val="20"/>
                                <w:szCs w:val="20"/>
                              </w:rPr>
                            </w:pPr>
                            <w:r w:rsidRPr="00F56D5B">
                              <w:rPr>
                                <w:sz w:val="20"/>
                                <w:szCs w:val="20"/>
                              </w:rPr>
                              <w:t>(4, 'Veg Burger', 180, 'Burger'),</w:t>
                            </w:r>
                          </w:p>
                          <w:p w14:paraId="2EABAD19" w14:textId="77777777" w:rsidR="0053234D" w:rsidRPr="00F56D5B" w:rsidRDefault="0053234D" w:rsidP="0053234D">
                            <w:pPr>
                              <w:spacing w:after="0"/>
                              <w:rPr>
                                <w:sz w:val="20"/>
                                <w:szCs w:val="20"/>
                              </w:rPr>
                            </w:pPr>
                            <w:r w:rsidRPr="00F56D5B">
                              <w:rPr>
                                <w:sz w:val="20"/>
                                <w:szCs w:val="20"/>
                              </w:rPr>
                              <w:t>(4, 'French Fries', 120, 'Starter'),</w:t>
                            </w:r>
                          </w:p>
                          <w:p w14:paraId="2A9ED948" w14:textId="0B1C6423" w:rsidR="0053234D" w:rsidRPr="00F56D5B" w:rsidRDefault="0053234D" w:rsidP="0053234D">
                            <w:pPr>
                              <w:spacing w:after="0"/>
                              <w:rPr>
                                <w:sz w:val="20"/>
                                <w:szCs w:val="20"/>
                              </w:rPr>
                            </w:pPr>
                            <w:r w:rsidRPr="00F56D5B">
                              <w:rPr>
                                <w:sz w:val="20"/>
                                <w:szCs w:val="20"/>
                              </w:rPr>
                              <w:t>(4, 'Cold Coffee', 150, 'Beverage');</w:t>
                            </w:r>
                          </w:p>
                          <w:p w14:paraId="67BD1F49" w14:textId="77777777" w:rsidR="0053234D" w:rsidRPr="00F56D5B" w:rsidRDefault="0053234D" w:rsidP="0053234D">
                            <w:pPr>
                              <w:spacing w:after="0"/>
                              <w:rPr>
                                <w:sz w:val="20"/>
                                <w:szCs w:val="20"/>
                              </w:rPr>
                            </w:pPr>
                          </w:p>
                          <w:p w14:paraId="39D48EDE" w14:textId="3BA4031F" w:rsidR="0053234D" w:rsidRPr="00F56D5B" w:rsidRDefault="0053234D" w:rsidP="0053234D">
                            <w:pPr>
                              <w:spacing w:after="0"/>
                              <w:rPr>
                                <w:sz w:val="20"/>
                                <w:szCs w:val="20"/>
                              </w:rPr>
                            </w:pPr>
                            <w:r w:rsidRPr="00F56D5B">
                              <w:rPr>
                                <w:sz w:val="20"/>
                                <w:szCs w:val="20"/>
                              </w:rPr>
                              <w:t>SELECT    r.name AS restaurant_name, m.item_name,m.price</w:t>
                            </w:r>
                          </w:p>
                          <w:p w14:paraId="2A799E9C" w14:textId="77777777" w:rsidR="0053234D" w:rsidRPr="00F56D5B" w:rsidRDefault="0053234D" w:rsidP="0053234D">
                            <w:pPr>
                              <w:spacing w:after="0"/>
                              <w:rPr>
                                <w:sz w:val="20"/>
                                <w:szCs w:val="20"/>
                              </w:rPr>
                            </w:pPr>
                            <w:r w:rsidRPr="00F56D5B">
                              <w:rPr>
                                <w:sz w:val="20"/>
                                <w:szCs w:val="20"/>
                              </w:rPr>
                              <w:t>FROM restaurants r</w:t>
                            </w:r>
                          </w:p>
                          <w:p w14:paraId="16C696D9" w14:textId="77777777" w:rsidR="0053234D" w:rsidRPr="00F56D5B" w:rsidRDefault="0053234D" w:rsidP="0053234D">
                            <w:pPr>
                              <w:spacing w:after="0"/>
                              <w:rPr>
                                <w:sz w:val="20"/>
                                <w:szCs w:val="20"/>
                              </w:rPr>
                            </w:pPr>
                            <w:r w:rsidRPr="00F56D5B">
                              <w:rPr>
                                <w:sz w:val="20"/>
                                <w:szCs w:val="20"/>
                              </w:rPr>
                              <w:t>INNER JOIN menu_items m</w:t>
                            </w:r>
                          </w:p>
                          <w:p w14:paraId="3448787A" w14:textId="5B95C3F2" w:rsidR="0053234D" w:rsidRPr="00F56D5B" w:rsidRDefault="0053234D" w:rsidP="0053234D">
                            <w:pPr>
                              <w:spacing w:after="0"/>
                              <w:rPr>
                                <w:sz w:val="20"/>
                                <w:szCs w:val="20"/>
                              </w:rPr>
                            </w:pPr>
                            <w:r w:rsidRPr="00F56D5B">
                              <w:rPr>
                                <w:sz w:val="20"/>
                                <w:szCs w:val="20"/>
                              </w:rPr>
                              <w:t>ON r.restaurant_id = m.restaurant_id;</w:t>
                            </w:r>
                          </w:p>
                          <w:p w14:paraId="708AEB93" w14:textId="77777777" w:rsidR="0053234D" w:rsidRPr="00F56D5B" w:rsidRDefault="0053234D" w:rsidP="0053234D">
                            <w:pPr>
                              <w:spacing w:after="0"/>
                              <w:rPr>
                                <w:sz w:val="20"/>
                                <w:szCs w:val="20"/>
                              </w:rPr>
                            </w:pPr>
                          </w:p>
                          <w:p w14:paraId="2DE5067E" w14:textId="11EC6225" w:rsidR="0053234D" w:rsidRPr="00F56D5B" w:rsidRDefault="0053234D" w:rsidP="0053234D">
                            <w:pPr>
                              <w:spacing w:after="0"/>
                              <w:rPr>
                                <w:sz w:val="20"/>
                                <w:szCs w:val="20"/>
                              </w:rPr>
                            </w:pPr>
                            <w:r w:rsidRPr="00F56D5B">
                              <w:rPr>
                                <w:sz w:val="20"/>
                                <w:szCs w:val="20"/>
                              </w:rPr>
                              <w:t>SELECT    r.name AS restaurant_name,m.item_name, m.price</w:t>
                            </w:r>
                          </w:p>
                          <w:p w14:paraId="4636D65B" w14:textId="77777777" w:rsidR="0053234D" w:rsidRPr="00F56D5B" w:rsidRDefault="0053234D" w:rsidP="0053234D">
                            <w:pPr>
                              <w:spacing w:after="0"/>
                              <w:rPr>
                                <w:sz w:val="20"/>
                                <w:szCs w:val="20"/>
                              </w:rPr>
                            </w:pPr>
                            <w:r w:rsidRPr="00F56D5B">
                              <w:rPr>
                                <w:sz w:val="20"/>
                                <w:szCs w:val="20"/>
                              </w:rPr>
                              <w:t>FROM restaurants r</w:t>
                            </w:r>
                          </w:p>
                          <w:p w14:paraId="40CA3EF2" w14:textId="77777777" w:rsidR="0053234D" w:rsidRPr="00F56D5B" w:rsidRDefault="0053234D" w:rsidP="0053234D">
                            <w:pPr>
                              <w:spacing w:after="0"/>
                              <w:rPr>
                                <w:sz w:val="20"/>
                                <w:szCs w:val="20"/>
                              </w:rPr>
                            </w:pPr>
                            <w:r w:rsidRPr="00F56D5B">
                              <w:rPr>
                                <w:sz w:val="20"/>
                                <w:szCs w:val="20"/>
                              </w:rPr>
                              <w:t>LEFT JOIN menu_items m</w:t>
                            </w:r>
                          </w:p>
                          <w:p w14:paraId="6C287217" w14:textId="29DD943F" w:rsidR="0053234D" w:rsidRPr="00F56D5B" w:rsidRDefault="0053234D" w:rsidP="0053234D">
                            <w:pPr>
                              <w:spacing w:after="0"/>
                              <w:rPr>
                                <w:sz w:val="20"/>
                                <w:szCs w:val="20"/>
                              </w:rPr>
                            </w:pPr>
                            <w:r w:rsidRPr="00F56D5B">
                              <w:rPr>
                                <w:sz w:val="20"/>
                                <w:szCs w:val="20"/>
                              </w:rPr>
                              <w:t>ON r.restaurant_id = m.restaurant_id;</w:t>
                            </w:r>
                          </w:p>
                          <w:p w14:paraId="3265D8A5" w14:textId="77777777" w:rsidR="00F56D5B" w:rsidRPr="00F56D5B" w:rsidRDefault="00F56D5B" w:rsidP="0053234D">
                            <w:pPr>
                              <w:spacing w:after="0"/>
                              <w:rPr>
                                <w:sz w:val="20"/>
                                <w:szCs w:val="20"/>
                              </w:rPr>
                            </w:pPr>
                          </w:p>
                          <w:p w14:paraId="5FC4D5CE" w14:textId="77777777" w:rsidR="00F56D5B" w:rsidRPr="00F56D5B" w:rsidRDefault="00F56D5B" w:rsidP="00F56D5B">
                            <w:pPr>
                              <w:spacing w:after="0"/>
                              <w:rPr>
                                <w:sz w:val="20"/>
                                <w:szCs w:val="20"/>
                              </w:rPr>
                            </w:pPr>
                            <w:r w:rsidRPr="00F56D5B">
                              <w:rPr>
                                <w:sz w:val="20"/>
                                <w:szCs w:val="20"/>
                              </w:rPr>
                              <w:t>CREATE VIEW restaurant_menu_summary AS</w:t>
                            </w:r>
                          </w:p>
                          <w:p w14:paraId="1D4B2631" w14:textId="77777777" w:rsidR="00F56D5B" w:rsidRPr="00F56D5B" w:rsidRDefault="00F56D5B" w:rsidP="00F56D5B">
                            <w:pPr>
                              <w:spacing w:after="0"/>
                              <w:rPr>
                                <w:sz w:val="20"/>
                                <w:szCs w:val="20"/>
                              </w:rPr>
                            </w:pPr>
                            <w:r w:rsidRPr="00F56D5B">
                              <w:rPr>
                                <w:sz w:val="20"/>
                                <w:szCs w:val="20"/>
                              </w:rPr>
                              <w:t>SELECT</w:t>
                            </w:r>
                          </w:p>
                          <w:p w14:paraId="6704DDEC" w14:textId="77777777" w:rsidR="00F56D5B" w:rsidRPr="00F56D5B" w:rsidRDefault="00F56D5B" w:rsidP="00F56D5B">
                            <w:pPr>
                              <w:spacing w:after="0"/>
                              <w:rPr>
                                <w:sz w:val="20"/>
                                <w:szCs w:val="20"/>
                              </w:rPr>
                            </w:pPr>
                            <w:r w:rsidRPr="00F56D5B">
                              <w:rPr>
                                <w:sz w:val="20"/>
                                <w:szCs w:val="20"/>
                              </w:rPr>
                              <w:t xml:space="preserve">    r.name AS restaurant_name,</w:t>
                            </w:r>
                          </w:p>
                          <w:p w14:paraId="40C28272" w14:textId="77777777" w:rsidR="00F56D5B" w:rsidRPr="00F56D5B" w:rsidRDefault="00F56D5B" w:rsidP="00F56D5B">
                            <w:pPr>
                              <w:spacing w:after="0"/>
                              <w:rPr>
                                <w:sz w:val="20"/>
                                <w:szCs w:val="20"/>
                              </w:rPr>
                            </w:pPr>
                            <w:r w:rsidRPr="00F56D5B">
                              <w:rPr>
                                <w:sz w:val="20"/>
                                <w:szCs w:val="20"/>
                              </w:rPr>
                              <w:t xml:space="preserve">    COUNT(m.item_id) AS total_menu_items,</w:t>
                            </w:r>
                          </w:p>
                          <w:p w14:paraId="011335D8" w14:textId="77777777" w:rsidR="00F56D5B" w:rsidRPr="00F56D5B" w:rsidRDefault="00F56D5B" w:rsidP="00F56D5B">
                            <w:pPr>
                              <w:spacing w:after="0"/>
                              <w:rPr>
                                <w:sz w:val="20"/>
                                <w:szCs w:val="20"/>
                              </w:rPr>
                            </w:pPr>
                            <w:r w:rsidRPr="00F56D5B">
                              <w:rPr>
                                <w:sz w:val="20"/>
                                <w:szCs w:val="20"/>
                              </w:rPr>
                              <w:t xml:space="preserve">    AVG(m.price) AS average_item_price</w:t>
                            </w:r>
                          </w:p>
                          <w:p w14:paraId="59055E8F" w14:textId="77777777" w:rsidR="00F56D5B" w:rsidRPr="00F56D5B" w:rsidRDefault="00F56D5B" w:rsidP="00F56D5B">
                            <w:pPr>
                              <w:spacing w:after="0"/>
                              <w:rPr>
                                <w:sz w:val="20"/>
                                <w:szCs w:val="20"/>
                              </w:rPr>
                            </w:pPr>
                            <w:r w:rsidRPr="00F56D5B">
                              <w:rPr>
                                <w:sz w:val="20"/>
                                <w:szCs w:val="20"/>
                              </w:rPr>
                              <w:t>FROM restaurants r</w:t>
                            </w:r>
                          </w:p>
                          <w:p w14:paraId="3E096B8B" w14:textId="77777777" w:rsidR="00F56D5B" w:rsidRPr="00F56D5B" w:rsidRDefault="00F56D5B" w:rsidP="00F56D5B">
                            <w:pPr>
                              <w:spacing w:after="0"/>
                              <w:rPr>
                                <w:sz w:val="20"/>
                                <w:szCs w:val="20"/>
                              </w:rPr>
                            </w:pPr>
                            <w:r w:rsidRPr="00F56D5B">
                              <w:rPr>
                                <w:sz w:val="20"/>
                                <w:szCs w:val="20"/>
                              </w:rPr>
                              <w:t>LEFT JOIN menu_items m</w:t>
                            </w:r>
                          </w:p>
                          <w:p w14:paraId="0A6F7F67" w14:textId="77777777" w:rsidR="00F56D5B" w:rsidRPr="00F56D5B" w:rsidRDefault="00F56D5B" w:rsidP="00F56D5B">
                            <w:pPr>
                              <w:spacing w:after="0"/>
                              <w:rPr>
                                <w:sz w:val="20"/>
                                <w:szCs w:val="20"/>
                              </w:rPr>
                            </w:pPr>
                            <w:r w:rsidRPr="00F56D5B">
                              <w:rPr>
                                <w:sz w:val="20"/>
                                <w:szCs w:val="20"/>
                              </w:rPr>
                              <w:t>ON r.restaurant_id = m.restaurant_id</w:t>
                            </w:r>
                          </w:p>
                          <w:p w14:paraId="738546AF" w14:textId="727745F7" w:rsidR="00F56D5B" w:rsidRDefault="00F56D5B" w:rsidP="00F56D5B">
                            <w:pPr>
                              <w:spacing w:after="0"/>
                              <w:rPr>
                                <w:sz w:val="20"/>
                                <w:szCs w:val="20"/>
                              </w:rPr>
                            </w:pPr>
                            <w:r w:rsidRPr="00F56D5B">
                              <w:rPr>
                                <w:sz w:val="20"/>
                                <w:szCs w:val="20"/>
                              </w:rPr>
                              <w:t>GROUP BY r.restaurant_id, r.name;</w:t>
                            </w:r>
                          </w:p>
                          <w:p w14:paraId="5135E8A4" w14:textId="5F74691E" w:rsidR="00F56D5B" w:rsidRPr="00F56D5B" w:rsidRDefault="00F56D5B" w:rsidP="00F56D5B">
                            <w:pPr>
                              <w:spacing w:after="0"/>
                              <w:rPr>
                                <w:sz w:val="20"/>
                                <w:szCs w:val="20"/>
                              </w:rPr>
                            </w:pPr>
                            <w:r w:rsidRPr="00F56D5B">
                              <w:rPr>
                                <w:sz w:val="20"/>
                                <w:szCs w:val="20"/>
                              </w:rPr>
                              <w:t>SELECT * FROM restaurant_menu_summary;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40427" id="_x0000_s1028" type="#_x0000_t202" style="position:absolute;margin-left:25.55pt;margin-top:4.35pt;width:444pt;height:680.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" fillcolor="#fbd4b4 [1305]">
                <v:textbox>
                  <w:txbxContent>
                    <w:p w14:paraId="67552B41" w14:textId="77777777" w:rsidR="0053234D" w:rsidRPr="00F56D5B" w:rsidRDefault="0053234D" w:rsidP="0053234D">
                      <w:pPr>
                        <w:spacing w:after="0"/>
                        <w:rPr>
                          <w:sz w:val="20"/>
                          <w:szCs w:val="20"/>
                        </w:rPr>
                      </w:pPr>
                      <w:r w:rsidRPr="00F56D5B">
                        <w:rPr>
                          <w:sz w:val="20"/>
                          <w:szCs w:val="20"/>
                        </w:rPr>
                        <w:t>-- Task 3</w:t>
                      </w:r>
                    </w:p>
                    <w:p w14:paraId="4969430A" w14:textId="77777777" w:rsidR="0053234D" w:rsidRPr="00F56D5B" w:rsidRDefault="0053234D" w:rsidP="0053234D">
                      <w:pPr>
                        <w:spacing w:after="0"/>
                        <w:rPr>
                          <w:sz w:val="20"/>
                          <w:szCs w:val="20"/>
                        </w:rPr>
                      </w:pPr>
                    </w:p>
                    <w:p w14:paraId="663DBC15" w14:textId="77777777" w:rsidR="0053234D" w:rsidRPr="00F56D5B" w:rsidRDefault="0053234D" w:rsidP="0053234D">
                      <w:pPr>
                        <w:spacing w:after="0"/>
                        <w:rPr>
                          <w:sz w:val="20"/>
                          <w:szCs w:val="20"/>
                        </w:rPr>
                      </w:pPr>
                      <w:r w:rsidRPr="00F56D5B">
                        <w:rPr>
                          <w:sz w:val="20"/>
                          <w:szCs w:val="20"/>
                        </w:rPr>
                        <w:t>CREATE TABLE menu_items (</w:t>
                      </w:r>
                    </w:p>
                    <w:p w14:paraId="69656F95" w14:textId="77777777" w:rsidR="0053234D" w:rsidRPr="00F56D5B" w:rsidRDefault="0053234D" w:rsidP="0053234D">
                      <w:pPr>
                        <w:spacing w:after="0"/>
                        <w:rPr>
                          <w:sz w:val="20"/>
                          <w:szCs w:val="20"/>
                        </w:rPr>
                      </w:pPr>
                      <w:r w:rsidRPr="00F56D5B">
                        <w:rPr>
                          <w:sz w:val="20"/>
                          <w:szCs w:val="20"/>
                        </w:rPr>
                        <w:t xml:space="preserve">    item_id INT AUTO_INCREMENT PRIMARY KEY,</w:t>
                      </w:r>
                    </w:p>
                    <w:p w14:paraId="73768DED" w14:textId="77777777" w:rsidR="0053234D" w:rsidRPr="00F56D5B" w:rsidRDefault="0053234D" w:rsidP="0053234D">
                      <w:pPr>
                        <w:spacing w:after="0"/>
                        <w:rPr>
                          <w:sz w:val="20"/>
                          <w:szCs w:val="20"/>
                        </w:rPr>
                      </w:pPr>
                      <w:r w:rsidRPr="00F56D5B">
                        <w:rPr>
                          <w:sz w:val="20"/>
                          <w:szCs w:val="20"/>
                        </w:rPr>
                        <w:t xml:space="preserve">    restaurant_id INT,</w:t>
                      </w:r>
                    </w:p>
                    <w:p w14:paraId="262FC565" w14:textId="77777777" w:rsidR="0053234D" w:rsidRPr="00F56D5B" w:rsidRDefault="0053234D" w:rsidP="0053234D">
                      <w:pPr>
                        <w:spacing w:after="0"/>
                        <w:rPr>
                          <w:sz w:val="20"/>
                          <w:szCs w:val="20"/>
                        </w:rPr>
                      </w:pPr>
                      <w:r w:rsidRPr="00F56D5B">
                        <w:rPr>
                          <w:sz w:val="20"/>
                          <w:szCs w:val="20"/>
                        </w:rPr>
                        <w:t xml:space="preserve">    item_name VARCHAR(100),</w:t>
                      </w:r>
                    </w:p>
                    <w:p w14:paraId="11B476C1" w14:textId="77777777" w:rsidR="0053234D" w:rsidRPr="00F56D5B" w:rsidRDefault="0053234D" w:rsidP="0053234D">
                      <w:pPr>
                        <w:spacing w:after="0"/>
                        <w:rPr>
                          <w:sz w:val="20"/>
                          <w:szCs w:val="20"/>
                        </w:rPr>
                      </w:pPr>
                      <w:r w:rsidRPr="00F56D5B">
                        <w:rPr>
                          <w:sz w:val="20"/>
                          <w:szCs w:val="20"/>
                        </w:rPr>
                        <w:t xml:space="preserve">    price DECIMAL(10,2),</w:t>
                      </w:r>
                    </w:p>
                    <w:p w14:paraId="533C9364" w14:textId="77777777" w:rsidR="0053234D" w:rsidRPr="00F56D5B" w:rsidRDefault="0053234D" w:rsidP="0053234D">
                      <w:pPr>
                        <w:spacing w:after="0"/>
                        <w:rPr>
                          <w:sz w:val="20"/>
                          <w:szCs w:val="20"/>
                        </w:rPr>
                      </w:pPr>
                      <w:r w:rsidRPr="00F56D5B">
                        <w:rPr>
                          <w:sz w:val="20"/>
                          <w:szCs w:val="20"/>
                        </w:rPr>
                        <w:t xml:space="preserve">    category VARCHAR(50),</w:t>
                      </w:r>
                    </w:p>
                    <w:p w14:paraId="55EF55E4" w14:textId="77777777" w:rsidR="0053234D" w:rsidRPr="00F56D5B" w:rsidRDefault="0053234D" w:rsidP="0053234D">
                      <w:pPr>
                        <w:spacing w:after="0"/>
                        <w:rPr>
                          <w:sz w:val="20"/>
                          <w:szCs w:val="20"/>
                        </w:rPr>
                      </w:pPr>
                      <w:r w:rsidRPr="00F56D5B">
                        <w:rPr>
                          <w:sz w:val="20"/>
                          <w:szCs w:val="20"/>
                        </w:rPr>
                        <w:t xml:space="preserve">    FOREIGN KEY (restaurant_id)</w:t>
                      </w:r>
                    </w:p>
                    <w:p w14:paraId="59BF019D" w14:textId="77777777" w:rsidR="0053234D" w:rsidRPr="00F56D5B" w:rsidRDefault="0053234D" w:rsidP="0053234D">
                      <w:pPr>
                        <w:spacing w:after="0"/>
                        <w:rPr>
                          <w:sz w:val="20"/>
                          <w:szCs w:val="20"/>
                        </w:rPr>
                      </w:pPr>
                      <w:r w:rsidRPr="00F56D5B">
                        <w:rPr>
                          <w:sz w:val="20"/>
                          <w:szCs w:val="20"/>
                        </w:rPr>
                        <w:t xml:space="preserve">        REFERENCES restaurants(restaurant_id)</w:t>
                      </w:r>
                    </w:p>
                    <w:p w14:paraId="0FADD28F" w14:textId="77777777" w:rsidR="0053234D" w:rsidRPr="00F56D5B" w:rsidRDefault="0053234D" w:rsidP="0053234D">
                      <w:pPr>
                        <w:spacing w:after="0"/>
                        <w:rPr>
                          <w:sz w:val="20"/>
                          <w:szCs w:val="20"/>
                        </w:rPr>
                      </w:pPr>
                      <w:r w:rsidRPr="00F56D5B">
                        <w:rPr>
                          <w:sz w:val="20"/>
                          <w:szCs w:val="20"/>
                        </w:rPr>
                        <w:t>);</w:t>
                      </w:r>
                    </w:p>
                    <w:p w14:paraId="1A73685B" w14:textId="77777777" w:rsidR="0053234D" w:rsidRPr="00F56D5B" w:rsidRDefault="0053234D" w:rsidP="0053234D">
                      <w:pPr>
                        <w:spacing w:after="0"/>
                        <w:rPr>
                          <w:sz w:val="20"/>
                          <w:szCs w:val="20"/>
                        </w:rPr>
                      </w:pPr>
                    </w:p>
                    <w:p w14:paraId="58772B92" w14:textId="77777777" w:rsidR="0053234D" w:rsidRPr="00F56D5B" w:rsidRDefault="0053234D" w:rsidP="0053234D">
                      <w:pPr>
                        <w:spacing w:after="0"/>
                        <w:rPr>
                          <w:sz w:val="20"/>
                          <w:szCs w:val="20"/>
                        </w:rPr>
                      </w:pPr>
                      <w:r w:rsidRPr="00F56D5B">
                        <w:rPr>
                          <w:sz w:val="20"/>
                          <w:szCs w:val="20"/>
                        </w:rPr>
                        <w:t>INSERT INTO menu_items</w:t>
                      </w:r>
                    </w:p>
                    <w:p w14:paraId="6ECF68F0" w14:textId="77777777" w:rsidR="0053234D" w:rsidRPr="00F56D5B" w:rsidRDefault="0053234D" w:rsidP="0053234D">
                      <w:pPr>
                        <w:spacing w:after="0"/>
                        <w:rPr>
                          <w:sz w:val="20"/>
                          <w:szCs w:val="20"/>
                        </w:rPr>
                      </w:pPr>
                      <w:r w:rsidRPr="00F56D5B">
                        <w:rPr>
                          <w:sz w:val="20"/>
                          <w:szCs w:val="20"/>
                        </w:rPr>
                        <w:t>(restaurant_id, item_name, price, category)</w:t>
                      </w:r>
                    </w:p>
                    <w:p w14:paraId="25F9A46B" w14:textId="77777777" w:rsidR="0053234D" w:rsidRPr="00F56D5B" w:rsidRDefault="0053234D" w:rsidP="0053234D">
                      <w:pPr>
                        <w:spacing w:after="0"/>
                        <w:rPr>
                          <w:sz w:val="20"/>
                          <w:szCs w:val="20"/>
                        </w:rPr>
                      </w:pPr>
                      <w:r w:rsidRPr="00F56D5B">
                        <w:rPr>
                          <w:sz w:val="20"/>
                          <w:szCs w:val="20"/>
                        </w:rPr>
                        <w:t>VALUES</w:t>
                      </w:r>
                    </w:p>
                    <w:p w14:paraId="75255FA1" w14:textId="77777777" w:rsidR="0053234D" w:rsidRPr="00F56D5B" w:rsidRDefault="0053234D" w:rsidP="0053234D">
                      <w:pPr>
                        <w:spacing w:after="0"/>
                        <w:rPr>
                          <w:sz w:val="20"/>
                          <w:szCs w:val="20"/>
                        </w:rPr>
                      </w:pPr>
                      <w:r w:rsidRPr="00F56D5B">
                        <w:rPr>
                          <w:sz w:val="20"/>
                          <w:szCs w:val="20"/>
                        </w:rPr>
                        <w:t>(1, 'Paneer Tikka', 250, 'Starter'),</w:t>
                      </w:r>
                    </w:p>
                    <w:p w14:paraId="35D29D9F" w14:textId="77777777" w:rsidR="0053234D" w:rsidRPr="00F56D5B" w:rsidRDefault="0053234D" w:rsidP="0053234D">
                      <w:pPr>
                        <w:spacing w:after="0"/>
                        <w:rPr>
                          <w:sz w:val="20"/>
                          <w:szCs w:val="20"/>
                        </w:rPr>
                      </w:pPr>
                      <w:r w:rsidRPr="00F56D5B">
                        <w:rPr>
                          <w:sz w:val="20"/>
                          <w:szCs w:val="20"/>
                        </w:rPr>
                        <w:t>(1, 'Butter Naan', 80, 'Bread'),</w:t>
                      </w:r>
                    </w:p>
                    <w:p w14:paraId="4CDDFE72" w14:textId="348CEF8E" w:rsidR="0053234D" w:rsidRPr="00F56D5B" w:rsidRDefault="0053234D" w:rsidP="0053234D">
                      <w:pPr>
                        <w:spacing w:after="0"/>
                        <w:rPr>
                          <w:sz w:val="20"/>
                          <w:szCs w:val="20"/>
                        </w:rPr>
                      </w:pPr>
                      <w:r w:rsidRPr="00F56D5B">
                        <w:rPr>
                          <w:sz w:val="20"/>
                          <w:szCs w:val="20"/>
                        </w:rPr>
                        <w:t>(1, 'Veg Thali', 300, 'Main Course'),</w:t>
                      </w:r>
                    </w:p>
                    <w:p w14:paraId="7B772990" w14:textId="77777777" w:rsidR="0053234D" w:rsidRPr="00F56D5B" w:rsidRDefault="0053234D" w:rsidP="0053234D">
                      <w:pPr>
                        <w:spacing w:after="0"/>
                        <w:rPr>
                          <w:sz w:val="20"/>
                          <w:szCs w:val="20"/>
                        </w:rPr>
                      </w:pPr>
                      <w:r w:rsidRPr="00F56D5B">
                        <w:rPr>
                          <w:sz w:val="20"/>
                          <w:szCs w:val="20"/>
                        </w:rPr>
                        <w:t>(2, 'Margherita Pizza', 350, 'Pizza'),</w:t>
                      </w:r>
                    </w:p>
                    <w:p w14:paraId="25826476" w14:textId="77777777" w:rsidR="0053234D" w:rsidRPr="00F56D5B" w:rsidRDefault="0053234D" w:rsidP="0053234D">
                      <w:pPr>
                        <w:spacing w:after="0"/>
                        <w:rPr>
                          <w:sz w:val="20"/>
                          <w:szCs w:val="20"/>
                        </w:rPr>
                      </w:pPr>
                      <w:r w:rsidRPr="00F56D5B">
                        <w:rPr>
                          <w:sz w:val="20"/>
                          <w:szCs w:val="20"/>
                        </w:rPr>
                        <w:t>(2, 'Farmhouse Pizza', 450, 'Pizza'),</w:t>
                      </w:r>
                    </w:p>
                    <w:p w14:paraId="4F33EDFB" w14:textId="1DCEFD0B" w:rsidR="0053234D" w:rsidRPr="00F56D5B" w:rsidRDefault="0053234D" w:rsidP="0053234D">
                      <w:pPr>
                        <w:spacing w:after="0"/>
                        <w:rPr>
                          <w:sz w:val="20"/>
                          <w:szCs w:val="20"/>
                        </w:rPr>
                      </w:pPr>
                      <w:r w:rsidRPr="00F56D5B">
                        <w:rPr>
                          <w:sz w:val="20"/>
                          <w:szCs w:val="20"/>
                        </w:rPr>
                        <w:t>(2, 'Garlic Bread', 180, 'Starter'),</w:t>
                      </w:r>
                    </w:p>
                    <w:p w14:paraId="163D85FC" w14:textId="77777777" w:rsidR="0053234D" w:rsidRPr="00F56D5B" w:rsidRDefault="0053234D" w:rsidP="0053234D">
                      <w:pPr>
                        <w:spacing w:after="0"/>
                        <w:rPr>
                          <w:sz w:val="20"/>
                          <w:szCs w:val="20"/>
                        </w:rPr>
                      </w:pPr>
                      <w:r w:rsidRPr="00F56D5B">
                        <w:rPr>
                          <w:sz w:val="20"/>
                          <w:szCs w:val="20"/>
                        </w:rPr>
                        <w:t>(3, 'Butter Chicken', 450, 'Main Course'),</w:t>
                      </w:r>
                    </w:p>
                    <w:p w14:paraId="5149D92E" w14:textId="77777777" w:rsidR="0053234D" w:rsidRPr="00F56D5B" w:rsidRDefault="0053234D" w:rsidP="0053234D">
                      <w:pPr>
                        <w:spacing w:after="0"/>
                        <w:rPr>
                          <w:sz w:val="20"/>
                          <w:szCs w:val="20"/>
                        </w:rPr>
                      </w:pPr>
                      <w:r w:rsidRPr="00F56D5B">
                        <w:rPr>
                          <w:sz w:val="20"/>
                          <w:szCs w:val="20"/>
                        </w:rPr>
                        <w:t>(3, 'Biryani', 350, 'Rice'),</w:t>
                      </w:r>
                    </w:p>
                    <w:p w14:paraId="20E5C08D" w14:textId="28CE5C66" w:rsidR="0053234D" w:rsidRPr="00F56D5B" w:rsidRDefault="0053234D" w:rsidP="0053234D">
                      <w:pPr>
                        <w:spacing w:after="0"/>
                        <w:rPr>
                          <w:sz w:val="20"/>
                          <w:szCs w:val="20"/>
                        </w:rPr>
                      </w:pPr>
                      <w:r w:rsidRPr="00F56D5B">
                        <w:rPr>
                          <w:sz w:val="20"/>
                          <w:szCs w:val="20"/>
                        </w:rPr>
                        <w:t>(3, 'Tandoori Chicken', 500, 'Starter'),</w:t>
                      </w:r>
                    </w:p>
                    <w:p w14:paraId="29189227" w14:textId="77777777" w:rsidR="0053234D" w:rsidRPr="00F56D5B" w:rsidRDefault="0053234D" w:rsidP="0053234D">
                      <w:pPr>
                        <w:spacing w:after="0"/>
                        <w:rPr>
                          <w:sz w:val="20"/>
                          <w:szCs w:val="20"/>
                        </w:rPr>
                      </w:pPr>
                      <w:r w:rsidRPr="00F56D5B">
                        <w:rPr>
                          <w:sz w:val="20"/>
                          <w:szCs w:val="20"/>
                        </w:rPr>
                        <w:t>(4, 'Veg Burger', 180, 'Burger'),</w:t>
                      </w:r>
                    </w:p>
                    <w:p w14:paraId="2EABAD19" w14:textId="77777777" w:rsidR="0053234D" w:rsidRPr="00F56D5B" w:rsidRDefault="0053234D" w:rsidP="0053234D">
                      <w:pPr>
                        <w:spacing w:after="0"/>
                        <w:rPr>
                          <w:sz w:val="20"/>
                          <w:szCs w:val="20"/>
                        </w:rPr>
                      </w:pPr>
                      <w:r w:rsidRPr="00F56D5B">
                        <w:rPr>
                          <w:sz w:val="20"/>
                          <w:szCs w:val="20"/>
                        </w:rPr>
                        <w:t>(4, 'French Fries', 120, 'Starter'),</w:t>
                      </w:r>
                    </w:p>
                    <w:p w14:paraId="2A9ED948" w14:textId="0B1C6423" w:rsidR="0053234D" w:rsidRPr="00F56D5B" w:rsidRDefault="0053234D" w:rsidP="0053234D">
                      <w:pPr>
                        <w:spacing w:after="0"/>
                        <w:rPr>
                          <w:sz w:val="20"/>
                          <w:szCs w:val="20"/>
                        </w:rPr>
                      </w:pPr>
                      <w:r w:rsidRPr="00F56D5B">
                        <w:rPr>
                          <w:sz w:val="20"/>
                          <w:szCs w:val="20"/>
                        </w:rPr>
                        <w:t>(4, 'Cold Coffee', 150, 'Beverage');</w:t>
                      </w:r>
                    </w:p>
                    <w:p w14:paraId="67BD1F49" w14:textId="77777777" w:rsidR="0053234D" w:rsidRPr="00F56D5B" w:rsidRDefault="0053234D" w:rsidP="0053234D">
                      <w:pPr>
                        <w:spacing w:after="0"/>
                        <w:rPr>
                          <w:sz w:val="20"/>
                          <w:szCs w:val="20"/>
                        </w:rPr>
                      </w:pPr>
                    </w:p>
                    <w:p w14:paraId="39D48EDE" w14:textId="3BA4031F" w:rsidR="0053234D" w:rsidRPr="00F56D5B" w:rsidRDefault="0053234D" w:rsidP="0053234D">
                      <w:pPr>
                        <w:spacing w:after="0"/>
                        <w:rPr>
                          <w:sz w:val="20"/>
                          <w:szCs w:val="20"/>
                        </w:rPr>
                      </w:pPr>
                      <w:r w:rsidRPr="00F56D5B">
                        <w:rPr>
                          <w:sz w:val="20"/>
                          <w:szCs w:val="20"/>
                        </w:rPr>
                        <w:t>SELECT    r.name AS restaurant_name, m.item_name,m.price</w:t>
                      </w:r>
                    </w:p>
                    <w:p w14:paraId="2A799E9C" w14:textId="77777777" w:rsidR="0053234D" w:rsidRPr="00F56D5B" w:rsidRDefault="0053234D" w:rsidP="0053234D">
                      <w:pPr>
                        <w:spacing w:after="0"/>
                        <w:rPr>
                          <w:sz w:val="20"/>
                          <w:szCs w:val="20"/>
                        </w:rPr>
                      </w:pPr>
                      <w:r w:rsidRPr="00F56D5B">
                        <w:rPr>
                          <w:sz w:val="20"/>
                          <w:szCs w:val="20"/>
                        </w:rPr>
                        <w:t>FROM restaurants r</w:t>
                      </w:r>
                    </w:p>
                    <w:p w14:paraId="16C696D9" w14:textId="77777777" w:rsidR="0053234D" w:rsidRPr="00F56D5B" w:rsidRDefault="0053234D" w:rsidP="0053234D">
                      <w:pPr>
                        <w:spacing w:after="0"/>
                        <w:rPr>
                          <w:sz w:val="20"/>
                          <w:szCs w:val="20"/>
                        </w:rPr>
                      </w:pPr>
                      <w:r w:rsidRPr="00F56D5B">
                        <w:rPr>
                          <w:sz w:val="20"/>
                          <w:szCs w:val="20"/>
                        </w:rPr>
                        <w:t>INNER JOIN menu_items m</w:t>
                      </w:r>
                    </w:p>
                    <w:p w14:paraId="3448787A" w14:textId="5B95C3F2" w:rsidR="0053234D" w:rsidRPr="00F56D5B" w:rsidRDefault="0053234D" w:rsidP="0053234D">
                      <w:pPr>
                        <w:spacing w:after="0"/>
                        <w:rPr>
                          <w:sz w:val="20"/>
                          <w:szCs w:val="20"/>
                        </w:rPr>
                      </w:pPr>
                      <w:r w:rsidRPr="00F56D5B">
                        <w:rPr>
                          <w:sz w:val="20"/>
                          <w:szCs w:val="20"/>
                        </w:rPr>
                        <w:t>ON r.restaurant_id = m.restaurant_id;</w:t>
                      </w:r>
                    </w:p>
                    <w:p w14:paraId="708AEB93" w14:textId="77777777" w:rsidR="0053234D" w:rsidRPr="00F56D5B" w:rsidRDefault="0053234D" w:rsidP="0053234D">
                      <w:pPr>
                        <w:spacing w:after="0"/>
                        <w:rPr>
                          <w:sz w:val="20"/>
                          <w:szCs w:val="20"/>
                        </w:rPr>
                      </w:pPr>
                    </w:p>
                    <w:p w14:paraId="2DE5067E" w14:textId="11EC6225" w:rsidR="0053234D" w:rsidRPr="00F56D5B" w:rsidRDefault="0053234D" w:rsidP="0053234D">
                      <w:pPr>
                        <w:spacing w:after="0"/>
                        <w:rPr>
                          <w:sz w:val="20"/>
                          <w:szCs w:val="20"/>
                        </w:rPr>
                      </w:pPr>
                      <w:r w:rsidRPr="00F56D5B">
                        <w:rPr>
                          <w:sz w:val="20"/>
                          <w:szCs w:val="20"/>
                        </w:rPr>
                        <w:t>SELECT    r.name AS restaurant_name,m.item_name, m.price</w:t>
                      </w:r>
                    </w:p>
                    <w:p w14:paraId="4636D65B" w14:textId="77777777" w:rsidR="0053234D" w:rsidRPr="00F56D5B" w:rsidRDefault="0053234D" w:rsidP="0053234D">
                      <w:pPr>
                        <w:spacing w:after="0"/>
                        <w:rPr>
                          <w:sz w:val="20"/>
                          <w:szCs w:val="20"/>
                        </w:rPr>
                      </w:pPr>
                      <w:r w:rsidRPr="00F56D5B">
                        <w:rPr>
                          <w:sz w:val="20"/>
                          <w:szCs w:val="20"/>
                        </w:rPr>
                        <w:t>FROM restaurants r</w:t>
                      </w:r>
                    </w:p>
                    <w:p w14:paraId="40CA3EF2" w14:textId="77777777" w:rsidR="0053234D" w:rsidRPr="00F56D5B" w:rsidRDefault="0053234D" w:rsidP="0053234D">
                      <w:pPr>
                        <w:spacing w:after="0"/>
                        <w:rPr>
                          <w:sz w:val="20"/>
                          <w:szCs w:val="20"/>
                        </w:rPr>
                      </w:pPr>
                      <w:r w:rsidRPr="00F56D5B">
                        <w:rPr>
                          <w:sz w:val="20"/>
                          <w:szCs w:val="20"/>
                        </w:rPr>
                        <w:t>LEFT JOIN menu_items m</w:t>
                      </w:r>
                    </w:p>
                    <w:p w14:paraId="6C287217" w14:textId="29DD943F" w:rsidR="0053234D" w:rsidRPr="00F56D5B" w:rsidRDefault="0053234D" w:rsidP="0053234D">
                      <w:pPr>
                        <w:spacing w:after="0"/>
                        <w:rPr>
                          <w:sz w:val="20"/>
                          <w:szCs w:val="20"/>
                        </w:rPr>
                      </w:pPr>
                      <w:r w:rsidRPr="00F56D5B">
                        <w:rPr>
                          <w:sz w:val="20"/>
                          <w:szCs w:val="20"/>
                        </w:rPr>
                        <w:t>ON r.restaurant_id = m.restaurant_id;</w:t>
                      </w:r>
                    </w:p>
                    <w:p w14:paraId="3265D8A5" w14:textId="77777777" w:rsidR="00F56D5B" w:rsidRPr="00F56D5B" w:rsidRDefault="00F56D5B" w:rsidP="0053234D">
                      <w:pPr>
                        <w:spacing w:after="0"/>
                        <w:rPr>
                          <w:sz w:val="20"/>
                          <w:szCs w:val="20"/>
                        </w:rPr>
                      </w:pPr>
                    </w:p>
                    <w:p w14:paraId="5FC4D5CE" w14:textId="77777777" w:rsidR="00F56D5B" w:rsidRPr="00F56D5B" w:rsidRDefault="00F56D5B" w:rsidP="00F56D5B">
                      <w:pPr>
                        <w:spacing w:after="0"/>
                        <w:rPr>
                          <w:sz w:val="20"/>
                          <w:szCs w:val="20"/>
                        </w:rPr>
                      </w:pPr>
                      <w:r w:rsidRPr="00F56D5B">
                        <w:rPr>
                          <w:sz w:val="20"/>
                          <w:szCs w:val="20"/>
                        </w:rPr>
                        <w:t>CREATE VIEW restaurant_menu_summary AS</w:t>
                      </w:r>
                    </w:p>
                    <w:p w14:paraId="1D4B2631" w14:textId="77777777" w:rsidR="00F56D5B" w:rsidRPr="00F56D5B" w:rsidRDefault="00F56D5B" w:rsidP="00F56D5B">
                      <w:pPr>
                        <w:spacing w:after="0"/>
                        <w:rPr>
                          <w:sz w:val="20"/>
                          <w:szCs w:val="20"/>
                        </w:rPr>
                      </w:pPr>
                      <w:r w:rsidRPr="00F56D5B">
                        <w:rPr>
                          <w:sz w:val="20"/>
                          <w:szCs w:val="20"/>
                        </w:rPr>
                        <w:t>SELECT</w:t>
                      </w:r>
                    </w:p>
                    <w:p w14:paraId="6704DDEC" w14:textId="77777777" w:rsidR="00F56D5B" w:rsidRPr="00F56D5B" w:rsidRDefault="00F56D5B" w:rsidP="00F56D5B">
                      <w:pPr>
                        <w:spacing w:after="0"/>
                        <w:rPr>
                          <w:sz w:val="20"/>
                          <w:szCs w:val="20"/>
                        </w:rPr>
                      </w:pPr>
                      <w:r w:rsidRPr="00F56D5B">
                        <w:rPr>
                          <w:sz w:val="20"/>
                          <w:szCs w:val="20"/>
                        </w:rPr>
                        <w:t xml:space="preserve">    r.name AS restaurant_name,</w:t>
                      </w:r>
                    </w:p>
                    <w:p w14:paraId="40C28272" w14:textId="77777777" w:rsidR="00F56D5B" w:rsidRPr="00F56D5B" w:rsidRDefault="00F56D5B" w:rsidP="00F56D5B">
                      <w:pPr>
                        <w:spacing w:after="0"/>
                        <w:rPr>
                          <w:sz w:val="20"/>
                          <w:szCs w:val="20"/>
                        </w:rPr>
                      </w:pPr>
                      <w:r w:rsidRPr="00F56D5B">
                        <w:rPr>
                          <w:sz w:val="20"/>
                          <w:szCs w:val="20"/>
                        </w:rPr>
                        <w:t xml:space="preserve">    COUNT(m.item_id) AS total_menu_items,</w:t>
                      </w:r>
                    </w:p>
                    <w:p w14:paraId="011335D8" w14:textId="77777777" w:rsidR="00F56D5B" w:rsidRPr="00F56D5B" w:rsidRDefault="00F56D5B" w:rsidP="00F56D5B">
                      <w:pPr>
                        <w:spacing w:after="0"/>
                        <w:rPr>
                          <w:sz w:val="20"/>
                          <w:szCs w:val="20"/>
                        </w:rPr>
                      </w:pPr>
                      <w:r w:rsidRPr="00F56D5B">
                        <w:rPr>
                          <w:sz w:val="20"/>
                          <w:szCs w:val="20"/>
                        </w:rPr>
                        <w:t xml:space="preserve">    AVG(m.price) AS average_item_price</w:t>
                      </w:r>
                    </w:p>
                    <w:p w14:paraId="59055E8F" w14:textId="77777777" w:rsidR="00F56D5B" w:rsidRPr="00F56D5B" w:rsidRDefault="00F56D5B" w:rsidP="00F56D5B">
                      <w:pPr>
                        <w:spacing w:after="0"/>
                        <w:rPr>
                          <w:sz w:val="20"/>
                          <w:szCs w:val="20"/>
                        </w:rPr>
                      </w:pPr>
                      <w:r w:rsidRPr="00F56D5B">
                        <w:rPr>
                          <w:sz w:val="20"/>
                          <w:szCs w:val="20"/>
                        </w:rPr>
                        <w:t>FROM restaurants r</w:t>
                      </w:r>
                    </w:p>
                    <w:p w14:paraId="3E096B8B" w14:textId="77777777" w:rsidR="00F56D5B" w:rsidRPr="00F56D5B" w:rsidRDefault="00F56D5B" w:rsidP="00F56D5B">
                      <w:pPr>
                        <w:spacing w:after="0"/>
                        <w:rPr>
                          <w:sz w:val="20"/>
                          <w:szCs w:val="20"/>
                        </w:rPr>
                      </w:pPr>
                      <w:r w:rsidRPr="00F56D5B">
                        <w:rPr>
                          <w:sz w:val="20"/>
                          <w:szCs w:val="20"/>
                        </w:rPr>
                        <w:t>LEFT JOIN menu_items m</w:t>
                      </w:r>
                    </w:p>
                    <w:p w14:paraId="0A6F7F67" w14:textId="77777777" w:rsidR="00F56D5B" w:rsidRPr="00F56D5B" w:rsidRDefault="00F56D5B" w:rsidP="00F56D5B">
                      <w:pPr>
                        <w:spacing w:after="0"/>
                        <w:rPr>
                          <w:sz w:val="20"/>
                          <w:szCs w:val="20"/>
                        </w:rPr>
                      </w:pPr>
                      <w:r w:rsidRPr="00F56D5B">
                        <w:rPr>
                          <w:sz w:val="20"/>
                          <w:szCs w:val="20"/>
                        </w:rPr>
                        <w:t>ON r.restaurant_id = m.restaurant_id</w:t>
                      </w:r>
                    </w:p>
                    <w:p w14:paraId="738546AF" w14:textId="727745F7" w:rsidR="00F56D5B" w:rsidRDefault="00F56D5B" w:rsidP="00F56D5B">
                      <w:pPr>
                        <w:spacing w:after="0"/>
                        <w:rPr>
                          <w:sz w:val="20"/>
                          <w:szCs w:val="20"/>
                        </w:rPr>
                      </w:pPr>
                      <w:r w:rsidRPr="00F56D5B">
                        <w:rPr>
                          <w:sz w:val="20"/>
                          <w:szCs w:val="20"/>
                        </w:rPr>
                        <w:t>GROUP BY r.restaurant_id, r.name;</w:t>
                      </w:r>
                    </w:p>
                    <w:p w14:paraId="5135E8A4" w14:textId="5F74691E" w:rsidR="00F56D5B" w:rsidRPr="00F56D5B" w:rsidRDefault="00F56D5B" w:rsidP="00F56D5B">
                      <w:pPr>
                        <w:spacing w:after="0"/>
                        <w:rPr>
                          <w:sz w:val="20"/>
                          <w:szCs w:val="20"/>
                        </w:rPr>
                      </w:pPr>
                      <w:r w:rsidRPr="00F56D5B">
                        <w:rPr>
                          <w:sz w:val="20"/>
                          <w:szCs w:val="20"/>
                        </w:rPr>
                        <w:t>SELECT * FROM restaurant_menu_summary;</w:t>
                      </w:r>
                    </w:p>
                  </w:txbxContent>
                </v:textbox>
                <w10:wrap type="square"/>
              </v:shape>
            </w:pict>
          </mc:Fallback>
        </mc:AlternateContent>
      </w:r>
    </w:p>
    <w:p w14:paraId="205B6FCA" w14:textId="15AD82E0" w:rsidR="00F56D5B" w:rsidRDefault="00F56D5B" w:rsidP="00DA5361">
      <w:pPr>
        <w:tabs>
          <w:tab w:val="left" w:pos="3375"/>
        </w:tabs>
        <w:rPr>
          <w:rFonts w:ascii="Times New Roman" w:hAnsi="Times New Roman" w:cs="Times New Roman"/>
        </w:rPr>
      </w:pPr>
      <w:r w:rsidRPr="00F56D5B">
        <w:rPr>
          <w:rFonts w:ascii="Times New Roman" w:hAnsi="Times New Roman" w:cs="Times New Roman"/>
        </w:rPr>
        <w:lastRenderedPageBreak/>
        <w:drawing>
          <wp:inline distT="0" distB="0" distL="0" distR="0" wp14:anchorId="3C8286CB" wp14:editId="1B3B9BA3">
            <wp:extent cx="3886200" cy="3289991"/>
            <wp:effectExtent l="0" t="0" r="0" b="5715"/>
            <wp:docPr id="176571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17049" name=""/>
                    <pic:cNvPicPr/>
                  </pic:nvPicPr>
                  <pic:blipFill>
                    <a:blip r:embed="rId14"/>
                    <a:stretch>
                      <a:fillRect/>
                    </a:stretch>
                  </pic:blipFill>
                  <pic:spPr>
                    <a:xfrm>
                      <a:off x="0" y="0"/>
                      <a:ext cx="3892729" cy="3295518"/>
                    </a:xfrm>
                    <a:prstGeom prst="rect">
                      <a:avLst/>
                    </a:prstGeom>
                  </pic:spPr>
                </pic:pic>
              </a:graphicData>
            </a:graphic>
          </wp:inline>
        </w:drawing>
      </w:r>
    </w:p>
    <w:p w14:paraId="174266F9" w14:textId="368E44B4" w:rsidR="00F56D5B" w:rsidRDefault="00F56D5B" w:rsidP="00DA5361">
      <w:pPr>
        <w:tabs>
          <w:tab w:val="left" w:pos="3375"/>
        </w:tabs>
        <w:rPr>
          <w:rFonts w:ascii="Times New Roman" w:hAnsi="Times New Roman" w:cs="Times New Roman"/>
        </w:rPr>
      </w:pPr>
      <w:r w:rsidRPr="00F56D5B">
        <w:rPr>
          <w:rFonts w:ascii="Times New Roman" w:hAnsi="Times New Roman" w:cs="Times New Roman"/>
        </w:rPr>
        <w:drawing>
          <wp:inline distT="0" distB="0" distL="0" distR="0" wp14:anchorId="0AEE6D75" wp14:editId="7FC3B2A0">
            <wp:extent cx="3314700" cy="3495408"/>
            <wp:effectExtent l="0" t="0" r="0" b="0"/>
            <wp:docPr id="2856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53123" name=""/>
                    <pic:cNvPicPr/>
                  </pic:nvPicPr>
                  <pic:blipFill>
                    <a:blip r:embed="rId15"/>
                    <a:stretch>
                      <a:fillRect/>
                    </a:stretch>
                  </pic:blipFill>
                  <pic:spPr>
                    <a:xfrm>
                      <a:off x="0" y="0"/>
                      <a:ext cx="3319371" cy="3500334"/>
                    </a:xfrm>
                    <a:prstGeom prst="rect">
                      <a:avLst/>
                    </a:prstGeom>
                  </pic:spPr>
                </pic:pic>
              </a:graphicData>
            </a:graphic>
          </wp:inline>
        </w:drawing>
      </w:r>
    </w:p>
    <w:p w14:paraId="4B99CB5B" w14:textId="0CCB9B11" w:rsidR="00F56D5B" w:rsidRDefault="00F56D5B" w:rsidP="00DA5361">
      <w:pPr>
        <w:tabs>
          <w:tab w:val="left" w:pos="3375"/>
        </w:tabs>
        <w:rPr>
          <w:rFonts w:ascii="Times New Roman" w:hAnsi="Times New Roman" w:cs="Times New Roman"/>
        </w:rPr>
      </w:pPr>
      <w:r w:rsidRPr="00F56D5B">
        <w:rPr>
          <w:rFonts w:ascii="Times New Roman" w:hAnsi="Times New Roman" w:cs="Times New Roman"/>
        </w:rPr>
        <w:drawing>
          <wp:inline distT="0" distB="0" distL="0" distR="0" wp14:anchorId="7A088A9A" wp14:editId="34BA3553">
            <wp:extent cx="4313294" cy="1371719"/>
            <wp:effectExtent l="0" t="0" r="0" b="0"/>
            <wp:docPr id="200048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89688" name=""/>
                    <pic:cNvPicPr/>
                  </pic:nvPicPr>
                  <pic:blipFill>
                    <a:blip r:embed="rId16"/>
                    <a:stretch>
                      <a:fillRect/>
                    </a:stretch>
                  </pic:blipFill>
                  <pic:spPr>
                    <a:xfrm>
                      <a:off x="0" y="0"/>
                      <a:ext cx="4313294" cy="1371719"/>
                    </a:xfrm>
                    <a:prstGeom prst="rect">
                      <a:avLst/>
                    </a:prstGeom>
                  </pic:spPr>
                </pic:pic>
              </a:graphicData>
            </a:graphic>
          </wp:inline>
        </w:drawing>
      </w:r>
    </w:p>
    <w:p w14:paraId="410053C2" w14:textId="77777777" w:rsidR="00F56D5B" w:rsidRDefault="00F56D5B" w:rsidP="00DA5361">
      <w:pPr>
        <w:tabs>
          <w:tab w:val="left" w:pos="3375"/>
        </w:tabs>
        <w:rPr>
          <w:rFonts w:ascii="Times New Roman" w:hAnsi="Times New Roman" w:cs="Times New Roman"/>
        </w:rPr>
      </w:pPr>
    </w:p>
    <w:p w14:paraId="64237045" w14:textId="0FC8BC42" w:rsidR="00F56D5B" w:rsidRDefault="00681D0A" w:rsidP="00DA5361">
      <w:pPr>
        <w:tabs>
          <w:tab w:val="left" w:pos="3375"/>
        </w:tabs>
        <w:rPr>
          <w:rFonts w:ascii="Times New Roman" w:hAnsi="Times New Roman" w:cs="Times New Roman"/>
        </w:rPr>
      </w:pPr>
      <w:r w:rsidRPr="007B0280">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270BBFD7" wp14:editId="1DB622A3">
                <wp:simplePos x="0" y="0"/>
                <wp:positionH relativeFrom="column">
                  <wp:posOffset>-45720</wp:posOffset>
                </wp:positionH>
                <wp:positionV relativeFrom="paragraph">
                  <wp:posOffset>-2540</wp:posOffset>
                </wp:positionV>
                <wp:extent cx="5638800" cy="8943975"/>
                <wp:effectExtent l="0" t="0" r="19050" b="28575"/>
                <wp:wrapSquare wrapText="bothSides"/>
                <wp:docPr id="1971802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943975"/>
                        </a:xfrm>
                        <a:prstGeom prst="rect">
                          <a:avLst/>
                        </a:prstGeom>
                        <a:solidFill>
                          <a:schemeClr val="accent6">
                            <a:lumMod val="40000"/>
                            <a:lumOff val="60000"/>
                          </a:schemeClr>
                        </a:solidFill>
                        <a:ln w="9525">
                          <a:solidFill>
                            <a:srgbClr val="000000"/>
                          </a:solidFill>
                          <a:miter lim="800000"/>
                          <a:headEnd/>
                          <a:tailEnd/>
                        </a:ln>
                      </wps:spPr>
                      <wps:txbx>
                        <w:txbxContent>
                          <w:p w14:paraId="2BBE4FEB" w14:textId="77777777" w:rsidR="00681D0A" w:rsidRPr="00681D0A" w:rsidRDefault="00681D0A" w:rsidP="00681D0A">
                            <w:pPr>
                              <w:spacing w:after="0"/>
                              <w:rPr>
                                <w:sz w:val="20"/>
                                <w:szCs w:val="20"/>
                              </w:rPr>
                            </w:pPr>
                            <w:r w:rsidRPr="00681D0A">
                              <w:rPr>
                                <w:sz w:val="20"/>
                                <w:szCs w:val="20"/>
                              </w:rPr>
                              <w:t>-- Task 4</w:t>
                            </w:r>
                          </w:p>
                          <w:p w14:paraId="3F0CC21D" w14:textId="77777777" w:rsidR="00681D0A" w:rsidRPr="00681D0A" w:rsidRDefault="00681D0A" w:rsidP="00681D0A">
                            <w:pPr>
                              <w:spacing w:after="0"/>
                              <w:rPr>
                                <w:sz w:val="20"/>
                                <w:szCs w:val="20"/>
                              </w:rPr>
                            </w:pPr>
                          </w:p>
                          <w:p w14:paraId="677FA0E8" w14:textId="77777777" w:rsidR="00681D0A" w:rsidRPr="00681D0A" w:rsidRDefault="00681D0A" w:rsidP="00681D0A">
                            <w:pPr>
                              <w:spacing w:after="0"/>
                              <w:rPr>
                                <w:sz w:val="20"/>
                                <w:szCs w:val="20"/>
                              </w:rPr>
                            </w:pPr>
                            <w:r w:rsidRPr="00681D0A">
                              <w:rPr>
                                <w:sz w:val="20"/>
                                <w:szCs w:val="20"/>
                              </w:rPr>
                              <w:t>CREATE TABLE customers (</w:t>
                            </w:r>
                          </w:p>
                          <w:p w14:paraId="264CE456" w14:textId="77777777" w:rsidR="00681D0A" w:rsidRPr="00681D0A" w:rsidRDefault="00681D0A" w:rsidP="00681D0A">
                            <w:pPr>
                              <w:spacing w:after="0"/>
                              <w:rPr>
                                <w:sz w:val="20"/>
                                <w:szCs w:val="20"/>
                              </w:rPr>
                            </w:pPr>
                            <w:r w:rsidRPr="00681D0A">
                              <w:rPr>
                                <w:sz w:val="20"/>
                                <w:szCs w:val="20"/>
                              </w:rPr>
                              <w:t xml:space="preserve">    customer_id INT AUTO_INCREMENT PRIMARY KEY,</w:t>
                            </w:r>
                          </w:p>
                          <w:p w14:paraId="6EE07AFA" w14:textId="77777777" w:rsidR="00681D0A" w:rsidRPr="00681D0A" w:rsidRDefault="00681D0A" w:rsidP="00681D0A">
                            <w:pPr>
                              <w:spacing w:after="0"/>
                              <w:rPr>
                                <w:sz w:val="20"/>
                                <w:szCs w:val="20"/>
                              </w:rPr>
                            </w:pPr>
                            <w:r w:rsidRPr="00681D0A">
                              <w:rPr>
                                <w:sz w:val="20"/>
                                <w:szCs w:val="20"/>
                              </w:rPr>
                              <w:t xml:space="preserve">    customer_name VARCHAR(100) NOT NULL,</w:t>
                            </w:r>
                          </w:p>
                          <w:p w14:paraId="34DAAA74" w14:textId="77777777" w:rsidR="00681D0A" w:rsidRPr="00681D0A" w:rsidRDefault="00681D0A" w:rsidP="00681D0A">
                            <w:pPr>
                              <w:spacing w:after="0"/>
                              <w:rPr>
                                <w:sz w:val="20"/>
                                <w:szCs w:val="20"/>
                              </w:rPr>
                            </w:pPr>
                            <w:r w:rsidRPr="00681D0A">
                              <w:rPr>
                                <w:sz w:val="20"/>
                                <w:szCs w:val="20"/>
                              </w:rPr>
                              <w:t xml:space="preserve">    wallet_balance DECIMAL(10,2) NOT NULL</w:t>
                            </w:r>
                          </w:p>
                          <w:p w14:paraId="43C9F1B1" w14:textId="77777777" w:rsidR="00681D0A" w:rsidRPr="00681D0A" w:rsidRDefault="00681D0A" w:rsidP="00681D0A">
                            <w:pPr>
                              <w:spacing w:after="0"/>
                              <w:rPr>
                                <w:sz w:val="20"/>
                                <w:szCs w:val="20"/>
                              </w:rPr>
                            </w:pPr>
                            <w:r w:rsidRPr="00681D0A">
                              <w:rPr>
                                <w:sz w:val="20"/>
                                <w:szCs w:val="20"/>
                              </w:rPr>
                              <w:t>);</w:t>
                            </w:r>
                          </w:p>
                          <w:p w14:paraId="3549ED11" w14:textId="77777777" w:rsidR="00681D0A" w:rsidRPr="00681D0A" w:rsidRDefault="00681D0A" w:rsidP="00681D0A">
                            <w:pPr>
                              <w:spacing w:after="0"/>
                              <w:rPr>
                                <w:sz w:val="20"/>
                                <w:szCs w:val="20"/>
                              </w:rPr>
                            </w:pPr>
                          </w:p>
                          <w:p w14:paraId="70186FE0" w14:textId="77777777" w:rsidR="00681D0A" w:rsidRPr="00681D0A" w:rsidRDefault="00681D0A" w:rsidP="00681D0A">
                            <w:pPr>
                              <w:spacing w:after="0"/>
                              <w:rPr>
                                <w:sz w:val="20"/>
                                <w:szCs w:val="20"/>
                              </w:rPr>
                            </w:pPr>
                            <w:r w:rsidRPr="00681D0A">
                              <w:rPr>
                                <w:sz w:val="20"/>
                                <w:szCs w:val="20"/>
                              </w:rPr>
                              <w:t>INSERT INTO customers (customer_name, wallet_balance)</w:t>
                            </w:r>
                          </w:p>
                          <w:p w14:paraId="7488E83F" w14:textId="77777777" w:rsidR="00681D0A" w:rsidRPr="00681D0A" w:rsidRDefault="00681D0A" w:rsidP="00681D0A">
                            <w:pPr>
                              <w:spacing w:after="0"/>
                              <w:rPr>
                                <w:sz w:val="20"/>
                                <w:szCs w:val="20"/>
                              </w:rPr>
                            </w:pPr>
                            <w:r w:rsidRPr="00681D0A">
                              <w:rPr>
                                <w:sz w:val="20"/>
                                <w:szCs w:val="20"/>
                              </w:rPr>
                              <w:t>VALUES</w:t>
                            </w:r>
                          </w:p>
                          <w:p w14:paraId="4342AD1A" w14:textId="77777777" w:rsidR="00681D0A" w:rsidRPr="00681D0A" w:rsidRDefault="00681D0A" w:rsidP="00681D0A">
                            <w:pPr>
                              <w:spacing w:after="0"/>
                              <w:rPr>
                                <w:sz w:val="20"/>
                                <w:szCs w:val="20"/>
                              </w:rPr>
                            </w:pPr>
                            <w:r w:rsidRPr="00681D0A">
                              <w:rPr>
                                <w:sz w:val="20"/>
                                <w:szCs w:val="20"/>
                              </w:rPr>
                              <w:t>('Rahul', 5000),</w:t>
                            </w:r>
                          </w:p>
                          <w:p w14:paraId="2DFA7957" w14:textId="6FF78DCB" w:rsidR="00681D0A" w:rsidRDefault="00681D0A" w:rsidP="00681D0A">
                            <w:pPr>
                              <w:spacing w:after="0"/>
                              <w:rPr>
                                <w:sz w:val="20"/>
                                <w:szCs w:val="20"/>
                              </w:rPr>
                            </w:pPr>
                            <w:r w:rsidRPr="00681D0A">
                              <w:rPr>
                                <w:sz w:val="20"/>
                                <w:szCs w:val="20"/>
                              </w:rPr>
                              <w:t>('Priya', 3000);</w:t>
                            </w:r>
                          </w:p>
                          <w:p w14:paraId="479E1AA6" w14:textId="77777777" w:rsidR="00681D0A" w:rsidRDefault="00681D0A" w:rsidP="00681D0A">
                            <w:pPr>
                              <w:spacing w:after="0"/>
                              <w:rPr>
                                <w:sz w:val="20"/>
                                <w:szCs w:val="20"/>
                              </w:rPr>
                            </w:pPr>
                          </w:p>
                          <w:p w14:paraId="7325A70F" w14:textId="6215AD44" w:rsidR="00681D0A" w:rsidRPr="00681D0A" w:rsidRDefault="00681D0A" w:rsidP="00681D0A">
                            <w:pPr>
                              <w:spacing w:after="0"/>
                              <w:rPr>
                                <w:sz w:val="20"/>
                                <w:szCs w:val="20"/>
                              </w:rPr>
                            </w:pPr>
                            <w:r w:rsidRPr="00681D0A">
                              <w:rPr>
                                <w:sz w:val="20"/>
                                <w:szCs w:val="20"/>
                              </w:rPr>
                              <w:t>DELIMITER //</w:t>
                            </w:r>
                          </w:p>
                          <w:p w14:paraId="0686E5C9" w14:textId="77777777" w:rsidR="00681D0A" w:rsidRPr="00681D0A" w:rsidRDefault="00681D0A" w:rsidP="00681D0A">
                            <w:pPr>
                              <w:spacing w:after="0"/>
                              <w:rPr>
                                <w:sz w:val="20"/>
                                <w:szCs w:val="20"/>
                              </w:rPr>
                            </w:pPr>
                            <w:r w:rsidRPr="00681D0A">
                              <w:rPr>
                                <w:sz w:val="20"/>
                                <w:szCs w:val="20"/>
                              </w:rPr>
                              <w:t>CREATE PROCEDURE place_order(</w:t>
                            </w:r>
                          </w:p>
                          <w:p w14:paraId="002A02E6" w14:textId="77777777" w:rsidR="00681D0A" w:rsidRPr="00681D0A" w:rsidRDefault="00681D0A" w:rsidP="00681D0A">
                            <w:pPr>
                              <w:spacing w:after="0"/>
                              <w:rPr>
                                <w:sz w:val="20"/>
                                <w:szCs w:val="20"/>
                              </w:rPr>
                            </w:pPr>
                            <w:r w:rsidRPr="00681D0A">
                              <w:rPr>
                                <w:sz w:val="20"/>
                                <w:szCs w:val="20"/>
                              </w:rPr>
                              <w:t xml:space="preserve">    IN p_customer_id INT,</w:t>
                            </w:r>
                          </w:p>
                          <w:p w14:paraId="66BDF1D7" w14:textId="77777777" w:rsidR="00681D0A" w:rsidRPr="00681D0A" w:rsidRDefault="00681D0A" w:rsidP="00681D0A">
                            <w:pPr>
                              <w:spacing w:after="0"/>
                              <w:rPr>
                                <w:sz w:val="20"/>
                                <w:szCs w:val="20"/>
                              </w:rPr>
                            </w:pPr>
                            <w:r w:rsidRPr="00681D0A">
                              <w:rPr>
                                <w:sz w:val="20"/>
                                <w:szCs w:val="20"/>
                              </w:rPr>
                              <w:t xml:space="preserve">    IN p_restaurant_id INT,</w:t>
                            </w:r>
                          </w:p>
                          <w:p w14:paraId="1FF3BF78" w14:textId="77777777" w:rsidR="00681D0A" w:rsidRPr="00681D0A" w:rsidRDefault="00681D0A" w:rsidP="00681D0A">
                            <w:pPr>
                              <w:spacing w:after="0"/>
                              <w:rPr>
                                <w:sz w:val="20"/>
                                <w:szCs w:val="20"/>
                              </w:rPr>
                            </w:pPr>
                            <w:r w:rsidRPr="00681D0A">
                              <w:rPr>
                                <w:sz w:val="20"/>
                                <w:szCs w:val="20"/>
                              </w:rPr>
                              <w:t xml:space="preserve">    IN p_amount DECIMAL(10,2)</w:t>
                            </w:r>
                          </w:p>
                          <w:p w14:paraId="650511D8" w14:textId="77777777" w:rsidR="00681D0A" w:rsidRPr="00681D0A" w:rsidRDefault="00681D0A" w:rsidP="00681D0A">
                            <w:pPr>
                              <w:spacing w:after="0"/>
                              <w:rPr>
                                <w:sz w:val="20"/>
                                <w:szCs w:val="20"/>
                              </w:rPr>
                            </w:pPr>
                            <w:r w:rsidRPr="00681D0A">
                              <w:rPr>
                                <w:sz w:val="20"/>
                                <w:szCs w:val="20"/>
                              </w:rPr>
                              <w:t>)</w:t>
                            </w:r>
                          </w:p>
                          <w:p w14:paraId="0E8A6E9A" w14:textId="77777777" w:rsidR="00681D0A" w:rsidRPr="00681D0A" w:rsidRDefault="00681D0A" w:rsidP="00681D0A">
                            <w:pPr>
                              <w:spacing w:after="0"/>
                              <w:rPr>
                                <w:sz w:val="20"/>
                                <w:szCs w:val="20"/>
                              </w:rPr>
                            </w:pPr>
                            <w:r w:rsidRPr="00681D0A">
                              <w:rPr>
                                <w:sz w:val="20"/>
                                <w:szCs w:val="20"/>
                              </w:rPr>
                              <w:t>BEGIN</w:t>
                            </w:r>
                          </w:p>
                          <w:p w14:paraId="7855B557" w14:textId="0C19A343" w:rsidR="00681D0A" w:rsidRPr="00681D0A" w:rsidRDefault="00681D0A" w:rsidP="00681D0A">
                            <w:pPr>
                              <w:spacing w:after="0"/>
                              <w:rPr>
                                <w:sz w:val="20"/>
                                <w:szCs w:val="20"/>
                              </w:rPr>
                            </w:pPr>
                            <w:r w:rsidRPr="00681D0A">
                              <w:rPr>
                                <w:sz w:val="20"/>
                                <w:szCs w:val="20"/>
                              </w:rPr>
                              <w:t xml:space="preserve">    DECLARE v_balance DECIMAL(10,2);</w:t>
                            </w:r>
                          </w:p>
                          <w:p w14:paraId="1D5EFEE6" w14:textId="5142D607" w:rsidR="00681D0A" w:rsidRPr="00681D0A" w:rsidRDefault="00681D0A" w:rsidP="00681D0A">
                            <w:pPr>
                              <w:spacing w:after="0"/>
                              <w:rPr>
                                <w:sz w:val="20"/>
                                <w:szCs w:val="20"/>
                              </w:rPr>
                            </w:pPr>
                            <w:r w:rsidRPr="00681D0A">
                              <w:rPr>
                                <w:sz w:val="20"/>
                                <w:szCs w:val="20"/>
                              </w:rPr>
                              <w:t xml:space="preserve">    START TRANSACTION;</w:t>
                            </w:r>
                          </w:p>
                          <w:p w14:paraId="6065754D" w14:textId="77777777" w:rsidR="00681D0A" w:rsidRPr="00681D0A" w:rsidRDefault="00681D0A" w:rsidP="00681D0A">
                            <w:pPr>
                              <w:spacing w:after="0"/>
                              <w:rPr>
                                <w:sz w:val="20"/>
                                <w:szCs w:val="20"/>
                              </w:rPr>
                            </w:pPr>
                            <w:r w:rsidRPr="00681D0A">
                              <w:rPr>
                                <w:sz w:val="20"/>
                                <w:szCs w:val="20"/>
                              </w:rPr>
                              <w:t xml:space="preserve">    SELECT wallet_balance</w:t>
                            </w:r>
                          </w:p>
                          <w:p w14:paraId="2F51EA35" w14:textId="77777777" w:rsidR="00681D0A" w:rsidRPr="00681D0A" w:rsidRDefault="00681D0A" w:rsidP="00681D0A">
                            <w:pPr>
                              <w:spacing w:after="0"/>
                              <w:rPr>
                                <w:sz w:val="20"/>
                                <w:szCs w:val="20"/>
                              </w:rPr>
                            </w:pPr>
                            <w:r w:rsidRPr="00681D0A">
                              <w:rPr>
                                <w:sz w:val="20"/>
                                <w:szCs w:val="20"/>
                              </w:rPr>
                              <w:t xml:space="preserve">    INTO v_balance</w:t>
                            </w:r>
                          </w:p>
                          <w:p w14:paraId="7492C7EC" w14:textId="77777777" w:rsidR="00681D0A" w:rsidRPr="00681D0A" w:rsidRDefault="00681D0A" w:rsidP="00681D0A">
                            <w:pPr>
                              <w:spacing w:after="0"/>
                              <w:rPr>
                                <w:sz w:val="20"/>
                                <w:szCs w:val="20"/>
                              </w:rPr>
                            </w:pPr>
                            <w:r w:rsidRPr="00681D0A">
                              <w:rPr>
                                <w:sz w:val="20"/>
                                <w:szCs w:val="20"/>
                              </w:rPr>
                              <w:t xml:space="preserve">    FROM customers</w:t>
                            </w:r>
                          </w:p>
                          <w:p w14:paraId="026FC257" w14:textId="1BF641B1" w:rsidR="00681D0A" w:rsidRPr="00681D0A" w:rsidRDefault="00681D0A" w:rsidP="00681D0A">
                            <w:pPr>
                              <w:spacing w:after="0"/>
                              <w:rPr>
                                <w:sz w:val="20"/>
                                <w:szCs w:val="20"/>
                              </w:rPr>
                            </w:pPr>
                            <w:r w:rsidRPr="00681D0A">
                              <w:rPr>
                                <w:sz w:val="20"/>
                                <w:szCs w:val="20"/>
                              </w:rPr>
                              <w:t xml:space="preserve">    WHERE customer_id = p_customer_id;</w:t>
                            </w:r>
                          </w:p>
                          <w:p w14:paraId="709EC4B9" w14:textId="5D50C375" w:rsidR="00681D0A" w:rsidRPr="00681D0A" w:rsidRDefault="00681D0A" w:rsidP="00681D0A">
                            <w:pPr>
                              <w:spacing w:after="0"/>
                              <w:rPr>
                                <w:sz w:val="20"/>
                                <w:szCs w:val="20"/>
                              </w:rPr>
                            </w:pPr>
                            <w:r w:rsidRPr="00681D0A">
                              <w:rPr>
                                <w:sz w:val="20"/>
                                <w:szCs w:val="20"/>
                              </w:rPr>
                              <w:t xml:space="preserve">    IF v_balance &gt;= p_amount THEN</w:t>
                            </w:r>
                          </w:p>
                          <w:p w14:paraId="15EDD2E3" w14:textId="77777777" w:rsidR="00681D0A" w:rsidRPr="00681D0A" w:rsidRDefault="00681D0A" w:rsidP="00681D0A">
                            <w:pPr>
                              <w:spacing w:after="0"/>
                              <w:rPr>
                                <w:sz w:val="20"/>
                                <w:szCs w:val="20"/>
                              </w:rPr>
                            </w:pPr>
                            <w:r w:rsidRPr="00681D0A">
                              <w:rPr>
                                <w:sz w:val="20"/>
                                <w:szCs w:val="20"/>
                              </w:rPr>
                              <w:t xml:space="preserve">        UPDATE customers</w:t>
                            </w:r>
                          </w:p>
                          <w:p w14:paraId="5FC014AC" w14:textId="77777777" w:rsidR="00681D0A" w:rsidRPr="00681D0A" w:rsidRDefault="00681D0A" w:rsidP="00681D0A">
                            <w:pPr>
                              <w:spacing w:after="0"/>
                              <w:rPr>
                                <w:sz w:val="20"/>
                                <w:szCs w:val="20"/>
                              </w:rPr>
                            </w:pPr>
                            <w:r w:rsidRPr="00681D0A">
                              <w:rPr>
                                <w:sz w:val="20"/>
                                <w:szCs w:val="20"/>
                              </w:rPr>
                              <w:t xml:space="preserve">        SET wallet_balance = wallet_balance - p_amount</w:t>
                            </w:r>
                          </w:p>
                          <w:p w14:paraId="1D9768C4" w14:textId="4E98F736" w:rsidR="00681D0A" w:rsidRPr="00681D0A" w:rsidRDefault="00681D0A" w:rsidP="00681D0A">
                            <w:pPr>
                              <w:spacing w:after="0"/>
                              <w:rPr>
                                <w:sz w:val="20"/>
                                <w:szCs w:val="20"/>
                              </w:rPr>
                            </w:pPr>
                            <w:r w:rsidRPr="00681D0A">
                              <w:rPr>
                                <w:sz w:val="20"/>
                                <w:szCs w:val="20"/>
                              </w:rPr>
                              <w:t xml:space="preserve">        WHERE customer_id = p_customer_id;</w:t>
                            </w:r>
                          </w:p>
                          <w:p w14:paraId="549ADFFF" w14:textId="77777777" w:rsidR="00681D0A" w:rsidRPr="00681D0A" w:rsidRDefault="00681D0A" w:rsidP="00681D0A">
                            <w:pPr>
                              <w:spacing w:after="0"/>
                              <w:rPr>
                                <w:sz w:val="20"/>
                                <w:szCs w:val="20"/>
                              </w:rPr>
                            </w:pPr>
                            <w:r w:rsidRPr="00681D0A">
                              <w:rPr>
                                <w:sz w:val="20"/>
                                <w:szCs w:val="20"/>
                              </w:rPr>
                              <w:t xml:space="preserve">        INSERT INTO orders</w:t>
                            </w:r>
                          </w:p>
                          <w:p w14:paraId="54902DB3" w14:textId="77777777" w:rsidR="00681D0A" w:rsidRPr="00681D0A" w:rsidRDefault="00681D0A" w:rsidP="00681D0A">
                            <w:pPr>
                              <w:spacing w:after="0"/>
                              <w:rPr>
                                <w:sz w:val="20"/>
                                <w:szCs w:val="20"/>
                              </w:rPr>
                            </w:pPr>
                            <w:r w:rsidRPr="00681D0A">
                              <w:rPr>
                                <w:sz w:val="20"/>
                                <w:szCs w:val="20"/>
                              </w:rPr>
                              <w:t xml:space="preserve">        (restaurant_id, customer_name, total_amount, order_date)</w:t>
                            </w:r>
                          </w:p>
                          <w:p w14:paraId="3A3613BB" w14:textId="77777777" w:rsidR="00681D0A" w:rsidRPr="00681D0A" w:rsidRDefault="00681D0A" w:rsidP="00681D0A">
                            <w:pPr>
                              <w:spacing w:after="0"/>
                              <w:rPr>
                                <w:sz w:val="20"/>
                                <w:szCs w:val="20"/>
                              </w:rPr>
                            </w:pPr>
                            <w:r w:rsidRPr="00681D0A">
                              <w:rPr>
                                <w:sz w:val="20"/>
                                <w:szCs w:val="20"/>
                              </w:rPr>
                              <w:t xml:space="preserve">        SELECT</w:t>
                            </w:r>
                          </w:p>
                          <w:p w14:paraId="479FAF65" w14:textId="77777777" w:rsidR="00681D0A" w:rsidRPr="00681D0A" w:rsidRDefault="00681D0A" w:rsidP="00681D0A">
                            <w:pPr>
                              <w:spacing w:after="0"/>
                              <w:rPr>
                                <w:sz w:val="20"/>
                                <w:szCs w:val="20"/>
                              </w:rPr>
                            </w:pPr>
                            <w:r w:rsidRPr="00681D0A">
                              <w:rPr>
                                <w:sz w:val="20"/>
                                <w:szCs w:val="20"/>
                              </w:rPr>
                              <w:t xml:space="preserve">            p_restaurant_id,</w:t>
                            </w:r>
                          </w:p>
                          <w:p w14:paraId="541893F3" w14:textId="77777777" w:rsidR="00681D0A" w:rsidRPr="00681D0A" w:rsidRDefault="00681D0A" w:rsidP="00681D0A">
                            <w:pPr>
                              <w:spacing w:after="0"/>
                              <w:rPr>
                                <w:sz w:val="20"/>
                                <w:szCs w:val="20"/>
                              </w:rPr>
                            </w:pPr>
                            <w:r w:rsidRPr="00681D0A">
                              <w:rPr>
                                <w:sz w:val="20"/>
                                <w:szCs w:val="20"/>
                              </w:rPr>
                              <w:t xml:space="preserve">            customer_name,</w:t>
                            </w:r>
                          </w:p>
                          <w:p w14:paraId="4DF0BE73" w14:textId="77777777" w:rsidR="00681D0A" w:rsidRPr="00681D0A" w:rsidRDefault="00681D0A" w:rsidP="00681D0A">
                            <w:pPr>
                              <w:spacing w:after="0"/>
                              <w:rPr>
                                <w:sz w:val="20"/>
                                <w:szCs w:val="20"/>
                              </w:rPr>
                            </w:pPr>
                            <w:r w:rsidRPr="00681D0A">
                              <w:rPr>
                                <w:sz w:val="20"/>
                                <w:szCs w:val="20"/>
                              </w:rPr>
                              <w:t xml:space="preserve">            p_amount,</w:t>
                            </w:r>
                          </w:p>
                          <w:p w14:paraId="27C70E35" w14:textId="77777777" w:rsidR="00681D0A" w:rsidRPr="00681D0A" w:rsidRDefault="00681D0A" w:rsidP="00681D0A">
                            <w:pPr>
                              <w:spacing w:after="0"/>
                              <w:rPr>
                                <w:sz w:val="20"/>
                                <w:szCs w:val="20"/>
                              </w:rPr>
                            </w:pPr>
                            <w:r w:rsidRPr="00681D0A">
                              <w:rPr>
                                <w:sz w:val="20"/>
                                <w:szCs w:val="20"/>
                              </w:rPr>
                              <w:t xml:space="preserve">            CURDATE()</w:t>
                            </w:r>
                          </w:p>
                          <w:p w14:paraId="1A78C539" w14:textId="77777777" w:rsidR="00681D0A" w:rsidRPr="00681D0A" w:rsidRDefault="00681D0A" w:rsidP="00681D0A">
                            <w:pPr>
                              <w:spacing w:after="0"/>
                              <w:rPr>
                                <w:sz w:val="20"/>
                                <w:szCs w:val="20"/>
                              </w:rPr>
                            </w:pPr>
                            <w:r w:rsidRPr="00681D0A">
                              <w:rPr>
                                <w:sz w:val="20"/>
                                <w:szCs w:val="20"/>
                              </w:rPr>
                              <w:t xml:space="preserve">        FROM customers</w:t>
                            </w:r>
                          </w:p>
                          <w:p w14:paraId="07822165" w14:textId="7E674E78" w:rsidR="00681D0A" w:rsidRPr="00681D0A" w:rsidRDefault="00681D0A" w:rsidP="00681D0A">
                            <w:pPr>
                              <w:spacing w:after="0"/>
                              <w:rPr>
                                <w:sz w:val="20"/>
                                <w:szCs w:val="20"/>
                              </w:rPr>
                            </w:pPr>
                            <w:r w:rsidRPr="00681D0A">
                              <w:rPr>
                                <w:sz w:val="20"/>
                                <w:szCs w:val="20"/>
                              </w:rPr>
                              <w:t xml:space="preserve">        WHERE customer_id = p_customer_id;</w:t>
                            </w:r>
                          </w:p>
                          <w:p w14:paraId="2CDBC607" w14:textId="5C3A522B" w:rsidR="00681D0A" w:rsidRPr="00681D0A" w:rsidRDefault="00681D0A" w:rsidP="00681D0A">
                            <w:pPr>
                              <w:spacing w:after="0"/>
                              <w:rPr>
                                <w:sz w:val="20"/>
                                <w:szCs w:val="20"/>
                              </w:rPr>
                            </w:pPr>
                            <w:r w:rsidRPr="00681D0A">
                              <w:rPr>
                                <w:sz w:val="20"/>
                                <w:szCs w:val="20"/>
                              </w:rPr>
                              <w:t xml:space="preserve">        COMMIT;</w:t>
                            </w:r>
                          </w:p>
                          <w:p w14:paraId="2FD54A22" w14:textId="446F3022" w:rsidR="00681D0A" w:rsidRPr="00681D0A" w:rsidRDefault="00681D0A" w:rsidP="00681D0A">
                            <w:pPr>
                              <w:spacing w:after="0"/>
                              <w:rPr>
                                <w:sz w:val="20"/>
                                <w:szCs w:val="20"/>
                              </w:rPr>
                            </w:pPr>
                            <w:r w:rsidRPr="00681D0A">
                              <w:rPr>
                                <w:sz w:val="20"/>
                                <w:szCs w:val="20"/>
                              </w:rPr>
                              <w:t xml:space="preserve">        SELECT 'Order placed successfully' AS message;</w:t>
                            </w:r>
                          </w:p>
                          <w:p w14:paraId="5456A7BA" w14:textId="7896737F" w:rsidR="00681D0A" w:rsidRPr="00681D0A" w:rsidRDefault="00681D0A" w:rsidP="00681D0A">
                            <w:pPr>
                              <w:spacing w:after="0"/>
                              <w:rPr>
                                <w:sz w:val="20"/>
                                <w:szCs w:val="20"/>
                              </w:rPr>
                            </w:pPr>
                            <w:r w:rsidRPr="00681D0A">
                              <w:rPr>
                                <w:sz w:val="20"/>
                                <w:szCs w:val="20"/>
                              </w:rPr>
                              <w:t xml:space="preserve">    ELSE</w:t>
                            </w:r>
                          </w:p>
                          <w:p w14:paraId="4D840F65" w14:textId="3ED9C599" w:rsidR="00681D0A" w:rsidRPr="00681D0A" w:rsidRDefault="00681D0A" w:rsidP="00681D0A">
                            <w:pPr>
                              <w:spacing w:after="0"/>
                              <w:rPr>
                                <w:sz w:val="20"/>
                                <w:szCs w:val="20"/>
                              </w:rPr>
                            </w:pPr>
                            <w:r w:rsidRPr="00681D0A">
                              <w:rPr>
                                <w:sz w:val="20"/>
                                <w:szCs w:val="20"/>
                              </w:rPr>
                              <w:t xml:space="preserve">        ROLLBACK;</w:t>
                            </w:r>
                          </w:p>
                          <w:p w14:paraId="2A00545D" w14:textId="437E5F2A" w:rsidR="00681D0A" w:rsidRPr="00681D0A" w:rsidRDefault="00681D0A" w:rsidP="00681D0A">
                            <w:pPr>
                              <w:spacing w:after="0"/>
                              <w:rPr>
                                <w:sz w:val="20"/>
                                <w:szCs w:val="20"/>
                              </w:rPr>
                            </w:pPr>
                            <w:r w:rsidRPr="00681D0A">
                              <w:rPr>
                                <w:sz w:val="20"/>
                                <w:szCs w:val="20"/>
                              </w:rPr>
                              <w:t xml:space="preserve">        SELECT 'Insufficient wallet balance' AS message;</w:t>
                            </w:r>
                          </w:p>
                          <w:p w14:paraId="69B131AC" w14:textId="77777777" w:rsidR="00681D0A" w:rsidRPr="00681D0A" w:rsidRDefault="00681D0A" w:rsidP="00681D0A">
                            <w:pPr>
                              <w:spacing w:after="0"/>
                              <w:rPr>
                                <w:sz w:val="20"/>
                                <w:szCs w:val="20"/>
                              </w:rPr>
                            </w:pPr>
                            <w:r w:rsidRPr="00681D0A">
                              <w:rPr>
                                <w:sz w:val="20"/>
                                <w:szCs w:val="20"/>
                              </w:rPr>
                              <w:t xml:space="preserve">    END IF;</w:t>
                            </w:r>
                          </w:p>
                          <w:p w14:paraId="16215649" w14:textId="4131BEF1" w:rsidR="00681D0A" w:rsidRPr="00681D0A" w:rsidRDefault="00681D0A" w:rsidP="00681D0A">
                            <w:pPr>
                              <w:spacing w:after="0"/>
                              <w:rPr>
                                <w:sz w:val="20"/>
                                <w:szCs w:val="20"/>
                              </w:rPr>
                            </w:pPr>
                            <w:r w:rsidRPr="00681D0A">
                              <w:rPr>
                                <w:sz w:val="20"/>
                                <w:szCs w:val="20"/>
                              </w:rPr>
                              <w:t>END //</w:t>
                            </w:r>
                          </w:p>
                          <w:p w14:paraId="69F40D6A" w14:textId="17F7E419" w:rsidR="00681D0A" w:rsidRDefault="00681D0A" w:rsidP="00681D0A">
                            <w:pPr>
                              <w:spacing w:after="0"/>
                              <w:rPr>
                                <w:sz w:val="20"/>
                                <w:szCs w:val="20"/>
                              </w:rPr>
                            </w:pPr>
                            <w:r w:rsidRPr="00681D0A">
                              <w:rPr>
                                <w:sz w:val="20"/>
                                <w:szCs w:val="20"/>
                              </w:rPr>
                              <w:t>DELIMITER ;</w:t>
                            </w:r>
                          </w:p>
                          <w:p w14:paraId="5161521A" w14:textId="77777777" w:rsidR="00681D0A" w:rsidRDefault="00681D0A" w:rsidP="00681D0A">
                            <w:pPr>
                              <w:spacing w:after="0"/>
                              <w:rPr>
                                <w:sz w:val="20"/>
                                <w:szCs w:val="20"/>
                              </w:rPr>
                            </w:pPr>
                            <w:r w:rsidRPr="00681D0A">
                              <w:rPr>
                                <w:sz w:val="20"/>
                                <w:szCs w:val="20"/>
                              </w:rPr>
                              <w:t>CALL place_order(1, 1, 1000);</w:t>
                            </w:r>
                          </w:p>
                          <w:p w14:paraId="1D978DB5" w14:textId="77777777" w:rsidR="00681D0A" w:rsidRPr="00F56D5B" w:rsidRDefault="00681D0A" w:rsidP="00681D0A">
                            <w:pPr>
                              <w:spacing w:after="0"/>
                              <w:rPr>
                                <w:sz w:val="20"/>
                                <w:szCs w:val="20"/>
                              </w:rPr>
                            </w:pPr>
                            <w:r w:rsidRPr="00681D0A">
                              <w:rPr>
                                <w:sz w:val="20"/>
                                <w:szCs w:val="20"/>
                              </w:rPr>
                              <w:t>CALL place_order(2, 1, 5000);</w:t>
                            </w:r>
                          </w:p>
                          <w:p w14:paraId="6A120BF3" w14:textId="77777777" w:rsidR="00681D0A" w:rsidRPr="00F56D5B" w:rsidRDefault="00681D0A" w:rsidP="00681D0A">
                            <w:pPr>
                              <w:spacing w:after="0"/>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BBFD7" id="_x0000_s1029" type="#_x0000_t202" style="position:absolute;margin-left:-3.6pt;margin-top:-.2pt;width:444pt;height:704.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" fillcolor="#fbd4b4 [1305]">
                <v:textbox>
                  <w:txbxContent>
                    <w:p w14:paraId="2BBE4FEB" w14:textId="77777777" w:rsidR="00681D0A" w:rsidRPr="00681D0A" w:rsidRDefault="00681D0A" w:rsidP="00681D0A">
                      <w:pPr>
                        <w:spacing w:after="0"/>
                        <w:rPr>
                          <w:sz w:val="20"/>
                          <w:szCs w:val="20"/>
                        </w:rPr>
                      </w:pPr>
                      <w:r w:rsidRPr="00681D0A">
                        <w:rPr>
                          <w:sz w:val="20"/>
                          <w:szCs w:val="20"/>
                        </w:rPr>
                        <w:t>-- Task 4</w:t>
                      </w:r>
                    </w:p>
                    <w:p w14:paraId="3F0CC21D" w14:textId="77777777" w:rsidR="00681D0A" w:rsidRPr="00681D0A" w:rsidRDefault="00681D0A" w:rsidP="00681D0A">
                      <w:pPr>
                        <w:spacing w:after="0"/>
                        <w:rPr>
                          <w:sz w:val="20"/>
                          <w:szCs w:val="20"/>
                        </w:rPr>
                      </w:pPr>
                    </w:p>
                    <w:p w14:paraId="677FA0E8" w14:textId="77777777" w:rsidR="00681D0A" w:rsidRPr="00681D0A" w:rsidRDefault="00681D0A" w:rsidP="00681D0A">
                      <w:pPr>
                        <w:spacing w:after="0"/>
                        <w:rPr>
                          <w:sz w:val="20"/>
                          <w:szCs w:val="20"/>
                        </w:rPr>
                      </w:pPr>
                      <w:r w:rsidRPr="00681D0A">
                        <w:rPr>
                          <w:sz w:val="20"/>
                          <w:szCs w:val="20"/>
                        </w:rPr>
                        <w:t>CREATE TABLE customers (</w:t>
                      </w:r>
                    </w:p>
                    <w:p w14:paraId="264CE456" w14:textId="77777777" w:rsidR="00681D0A" w:rsidRPr="00681D0A" w:rsidRDefault="00681D0A" w:rsidP="00681D0A">
                      <w:pPr>
                        <w:spacing w:after="0"/>
                        <w:rPr>
                          <w:sz w:val="20"/>
                          <w:szCs w:val="20"/>
                        </w:rPr>
                      </w:pPr>
                      <w:r w:rsidRPr="00681D0A">
                        <w:rPr>
                          <w:sz w:val="20"/>
                          <w:szCs w:val="20"/>
                        </w:rPr>
                        <w:t xml:space="preserve">    customer_id INT AUTO_INCREMENT PRIMARY KEY,</w:t>
                      </w:r>
                    </w:p>
                    <w:p w14:paraId="6EE07AFA" w14:textId="77777777" w:rsidR="00681D0A" w:rsidRPr="00681D0A" w:rsidRDefault="00681D0A" w:rsidP="00681D0A">
                      <w:pPr>
                        <w:spacing w:after="0"/>
                        <w:rPr>
                          <w:sz w:val="20"/>
                          <w:szCs w:val="20"/>
                        </w:rPr>
                      </w:pPr>
                      <w:r w:rsidRPr="00681D0A">
                        <w:rPr>
                          <w:sz w:val="20"/>
                          <w:szCs w:val="20"/>
                        </w:rPr>
                        <w:t xml:space="preserve">    customer_name VARCHAR(100) NOT NULL,</w:t>
                      </w:r>
                    </w:p>
                    <w:p w14:paraId="34DAAA74" w14:textId="77777777" w:rsidR="00681D0A" w:rsidRPr="00681D0A" w:rsidRDefault="00681D0A" w:rsidP="00681D0A">
                      <w:pPr>
                        <w:spacing w:after="0"/>
                        <w:rPr>
                          <w:sz w:val="20"/>
                          <w:szCs w:val="20"/>
                        </w:rPr>
                      </w:pPr>
                      <w:r w:rsidRPr="00681D0A">
                        <w:rPr>
                          <w:sz w:val="20"/>
                          <w:szCs w:val="20"/>
                        </w:rPr>
                        <w:t xml:space="preserve">    wallet_balance DECIMAL(10,2) NOT NULL</w:t>
                      </w:r>
                    </w:p>
                    <w:p w14:paraId="43C9F1B1" w14:textId="77777777" w:rsidR="00681D0A" w:rsidRPr="00681D0A" w:rsidRDefault="00681D0A" w:rsidP="00681D0A">
                      <w:pPr>
                        <w:spacing w:after="0"/>
                        <w:rPr>
                          <w:sz w:val="20"/>
                          <w:szCs w:val="20"/>
                        </w:rPr>
                      </w:pPr>
                      <w:r w:rsidRPr="00681D0A">
                        <w:rPr>
                          <w:sz w:val="20"/>
                          <w:szCs w:val="20"/>
                        </w:rPr>
                        <w:t>);</w:t>
                      </w:r>
                    </w:p>
                    <w:p w14:paraId="3549ED11" w14:textId="77777777" w:rsidR="00681D0A" w:rsidRPr="00681D0A" w:rsidRDefault="00681D0A" w:rsidP="00681D0A">
                      <w:pPr>
                        <w:spacing w:after="0"/>
                        <w:rPr>
                          <w:sz w:val="20"/>
                          <w:szCs w:val="20"/>
                        </w:rPr>
                      </w:pPr>
                    </w:p>
                    <w:p w14:paraId="70186FE0" w14:textId="77777777" w:rsidR="00681D0A" w:rsidRPr="00681D0A" w:rsidRDefault="00681D0A" w:rsidP="00681D0A">
                      <w:pPr>
                        <w:spacing w:after="0"/>
                        <w:rPr>
                          <w:sz w:val="20"/>
                          <w:szCs w:val="20"/>
                        </w:rPr>
                      </w:pPr>
                      <w:r w:rsidRPr="00681D0A">
                        <w:rPr>
                          <w:sz w:val="20"/>
                          <w:szCs w:val="20"/>
                        </w:rPr>
                        <w:t>INSERT INTO customers (customer_name, wallet_balance)</w:t>
                      </w:r>
                    </w:p>
                    <w:p w14:paraId="7488E83F" w14:textId="77777777" w:rsidR="00681D0A" w:rsidRPr="00681D0A" w:rsidRDefault="00681D0A" w:rsidP="00681D0A">
                      <w:pPr>
                        <w:spacing w:after="0"/>
                        <w:rPr>
                          <w:sz w:val="20"/>
                          <w:szCs w:val="20"/>
                        </w:rPr>
                      </w:pPr>
                      <w:r w:rsidRPr="00681D0A">
                        <w:rPr>
                          <w:sz w:val="20"/>
                          <w:szCs w:val="20"/>
                        </w:rPr>
                        <w:t>VALUES</w:t>
                      </w:r>
                    </w:p>
                    <w:p w14:paraId="4342AD1A" w14:textId="77777777" w:rsidR="00681D0A" w:rsidRPr="00681D0A" w:rsidRDefault="00681D0A" w:rsidP="00681D0A">
                      <w:pPr>
                        <w:spacing w:after="0"/>
                        <w:rPr>
                          <w:sz w:val="20"/>
                          <w:szCs w:val="20"/>
                        </w:rPr>
                      </w:pPr>
                      <w:r w:rsidRPr="00681D0A">
                        <w:rPr>
                          <w:sz w:val="20"/>
                          <w:szCs w:val="20"/>
                        </w:rPr>
                        <w:t>('Rahul', 5000),</w:t>
                      </w:r>
                    </w:p>
                    <w:p w14:paraId="2DFA7957" w14:textId="6FF78DCB" w:rsidR="00681D0A" w:rsidRDefault="00681D0A" w:rsidP="00681D0A">
                      <w:pPr>
                        <w:spacing w:after="0"/>
                        <w:rPr>
                          <w:sz w:val="20"/>
                          <w:szCs w:val="20"/>
                        </w:rPr>
                      </w:pPr>
                      <w:r w:rsidRPr="00681D0A">
                        <w:rPr>
                          <w:sz w:val="20"/>
                          <w:szCs w:val="20"/>
                        </w:rPr>
                        <w:t>('Priya', 3000);</w:t>
                      </w:r>
                    </w:p>
                    <w:p w14:paraId="479E1AA6" w14:textId="77777777" w:rsidR="00681D0A" w:rsidRDefault="00681D0A" w:rsidP="00681D0A">
                      <w:pPr>
                        <w:spacing w:after="0"/>
                        <w:rPr>
                          <w:sz w:val="20"/>
                          <w:szCs w:val="20"/>
                        </w:rPr>
                      </w:pPr>
                    </w:p>
                    <w:p w14:paraId="7325A70F" w14:textId="6215AD44" w:rsidR="00681D0A" w:rsidRPr="00681D0A" w:rsidRDefault="00681D0A" w:rsidP="00681D0A">
                      <w:pPr>
                        <w:spacing w:after="0"/>
                        <w:rPr>
                          <w:sz w:val="20"/>
                          <w:szCs w:val="20"/>
                        </w:rPr>
                      </w:pPr>
                      <w:r w:rsidRPr="00681D0A">
                        <w:rPr>
                          <w:sz w:val="20"/>
                          <w:szCs w:val="20"/>
                        </w:rPr>
                        <w:t>DELIMITER //</w:t>
                      </w:r>
                    </w:p>
                    <w:p w14:paraId="0686E5C9" w14:textId="77777777" w:rsidR="00681D0A" w:rsidRPr="00681D0A" w:rsidRDefault="00681D0A" w:rsidP="00681D0A">
                      <w:pPr>
                        <w:spacing w:after="0"/>
                        <w:rPr>
                          <w:sz w:val="20"/>
                          <w:szCs w:val="20"/>
                        </w:rPr>
                      </w:pPr>
                      <w:r w:rsidRPr="00681D0A">
                        <w:rPr>
                          <w:sz w:val="20"/>
                          <w:szCs w:val="20"/>
                        </w:rPr>
                        <w:t>CREATE PROCEDURE place_order(</w:t>
                      </w:r>
                    </w:p>
                    <w:p w14:paraId="002A02E6" w14:textId="77777777" w:rsidR="00681D0A" w:rsidRPr="00681D0A" w:rsidRDefault="00681D0A" w:rsidP="00681D0A">
                      <w:pPr>
                        <w:spacing w:after="0"/>
                        <w:rPr>
                          <w:sz w:val="20"/>
                          <w:szCs w:val="20"/>
                        </w:rPr>
                      </w:pPr>
                      <w:r w:rsidRPr="00681D0A">
                        <w:rPr>
                          <w:sz w:val="20"/>
                          <w:szCs w:val="20"/>
                        </w:rPr>
                        <w:t xml:space="preserve">    IN p_customer_id INT,</w:t>
                      </w:r>
                    </w:p>
                    <w:p w14:paraId="66BDF1D7" w14:textId="77777777" w:rsidR="00681D0A" w:rsidRPr="00681D0A" w:rsidRDefault="00681D0A" w:rsidP="00681D0A">
                      <w:pPr>
                        <w:spacing w:after="0"/>
                        <w:rPr>
                          <w:sz w:val="20"/>
                          <w:szCs w:val="20"/>
                        </w:rPr>
                      </w:pPr>
                      <w:r w:rsidRPr="00681D0A">
                        <w:rPr>
                          <w:sz w:val="20"/>
                          <w:szCs w:val="20"/>
                        </w:rPr>
                        <w:t xml:space="preserve">    IN p_restaurant_id INT,</w:t>
                      </w:r>
                    </w:p>
                    <w:p w14:paraId="1FF3BF78" w14:textId="77777777" w:rsidR="00681D0A" w:rsidRPr="00681D0A" w:rsidRDefault="00681D0A" w:rsidP="00681D0A">
                      <w:pPr>
                        <w:spacing w:after="0"/>
                        <w:rPr>
                          <w:sz w:val="20"/>
                          <w:szCs w:val="20"/>
                        </w:rPr>
                      </w:pPr>
                      <w:r w:rsidRPr="00681D0A">
                        <w:rPr>
                          <w:sz w:val="20"/>
                          <w:szCs w:val="20"/>
                        </w:rPr>
                        <w:t xml:space="preserve">    IN p_amount DECIMAL(10,2)</w:t>
                      </w:r>
                    </w:p>
                    <w:p w14:paraId="650511D8" w14:textId="77777777" w:rsidR="00681D0A" w:rsidRPr="00681D0A" w:rsidRDefault="00681D0A" w:rsidP="00681D0A">
                      <w:pPr>
                        <w:spacing w:after="0"/>
                        <w:rPr>
                          <w:sz w:val="20"/>
                          <w:szCs w:val="20"/>
                        </w:rPr>
                      </w:pPr>
                      <w:r w:rsidRPr="00681D0A">
                        <w:rPr>
                          <w:sz w:val="20"/>
                          <w:szCs w:val="20"/>
                        </w:rPr>
                        <w:t>)</w:t>
                      </w:r>
                    </w:p>
                    <w:p w14:paraId="0E8A6E9A" w14:textId="77777777" w:rsidR="00681D0A" w:rsidRPr="00681D0A" w:rsidRDefault="00681D0A" w:rsidP="00681D0A">
                      <w:pPr>
                        <w:spacing w:after="0"/>
                        <w:rPr>
                          <w:sz w:val="20"/>
                          <w:szCs w:val="20"/>
                        </w:rPr>
                      </w:pPr>
                      <w:r w:rsidRPr="00681D0A">
                        <w:rPr>
                          <w:sz w:val="20"/>
                          <w:szCs w:val="20"/>
                        </w:rPr>
                        <w:t>BEGIN</w:t>
                      </w:r>
                    </w:p>
                    <w:p w14:paraId="7855B557" w14:textId="0C19A343" w:rsidR="00681D0A" w:rsidRPr="00681D0A" w:rsidRDefault="00681D0A" w:rsidP="00681D0A">
                      <w:pPr>
                        <w:spacing w:after="0"/>
                        <w:rPr>
                          <w:sz w:val="20"/>
                          <w:szCs w:val="20"/>
                        </w:rPr>
                      </w:pPr>
                      <w:r w:rsidRPr="00681D0A">
                        <w:rPr>
                          <w:sz w:val="20"/>
                          <w:szCs w:val="20"/>
                        </w:rPr>
                        <w:t xml:space="preserve">    DECLARE v_balance DECIMAL(10,2);</w:t>
                      </w:r>
                    </w:p>
                    <w:p w14:paraId="1D5EFEE6" w14:textId="5142D607" w:rsidR="00681D0A" w:rsidRPr="00681D0A" w:rsidRDefault="00681D0A" w:rsidP="00681D0A">
                      <w:pPr>
                        <w:spacing w:after="0"/>
                        <w:rPr>
                          <w:sz w:val="20"/>
                          <w:szCs w:val="20"/>
                        </w:rPr>
                      </w:pPr>
                      <w:r w:rsidRPr="00681D0A">
                        <w:rPr>
                          <w:sz w:val="20"/>
                          <w:szCs w:val="20"/>
                        </w:rPr>
                        <w:t xml:space="preserve">    START TRANSACTION;</w:t>
                      </w:r>
                    </w:p>
                    <w:p w14:paraId="6065754D" w14:textId="77777777" w:rsidR="00681D0A" w:rsidRPr="00681D0A" w:rsidRDefault="00681D0A" w:rsidP="00681D0A">
                      <w:pPr>
                        <w:spacing w:after="0"/>
                        <w:rPr>
                          <w:sz w:val="20"/>
                          <w:szCs w:val="20"/>
                        </w:rPr>
                      </w:pPr>
                      <w:r w:rsidRPr="00681D0A">
                        <w:rPr>
                          <w:sz w:val="20"/>
                          <w:szCs w:val="20"/>
                        </w:rPr>
                        <w:t xml:space="preserve">    SELECT wallet_balance</w:t>
                      </w:r>
                    </w:p>
                    <w:p w14:paraId="2F51EA35" w14:textId="77777777" w:rsidR="00681D0A" w:rsidRPr="00681D0A" w:rsidRDefault="00681D0A" w:rsidP="00681D0A">
                      <w:pPr>
                        <w:spacing w:after="0"/>
                        <w:rPr>
                          <w:sz w:val="20"/>
                          <w:szCs w:val="20"/>
                        </w:rPr>
                      </w:pPr>
                      <w:r w:rsidRPr="00681D0A">
                        <w:rPr>
                          <w:sz w:val="20"/>
                          <w:szCs w:val="20"/>
                        </w:rPr>
                        <w:t xml:space="preserve">    INTO v_balance</w:t>
                      </w:r>
                    </w:p>
                    <w:p w14:paraId="7492C7EC" w14:textId="77777777" w:rsidR="00681D0A" w:rsidRPr="00681D0A" w:rsidRDefault="00681D0A" w:rsidP="00681D0A">
                      <w:pPr>
                        <w:spacing w:after="0"/>
                        <w:rPr>
                          <w:sz w:val="20"/>
                          <w:szCs w:val="20"/>
                        </w:rPr>
                      </w:pPr>
                      <w:r w:rsidRPr="00681D0A">
                        <w:rPr>
                          <w:sz w:val="20"/>
                          <w:szCs w:val="20"/>
                        </w:rPr>
                        <w:t xml:space="preserve">    FROM customers</w:t>
                      </w:r>
                    </w:p>
                    <w:p w14:paraId="026FC257" w14:textId="1BF641B1" w:rsidR="00681D0A" w:rsidRPr="00681D0A" w:rsidRDefault="00681D0A" w:rsidP="00681D0A">
                      <w:pPr>
                        <w:spacing w:after="0"/>
                        <w:rPr>
                          <w:sz w:val="20"/>
                          <w:szCs w:val="20"/>
                        </w:rPr>
                      </w:pPr>
                      <w:r w:rsidRPr="00681D0A">
                        <w:rPr>
                          <w:sz w:val="20"/>
                          <w:szCs w:val="20"/>
                        </w:rPr>
                        <w:t xml:space="preserve">    WHERE customer_id = p_customer_id;</w:t>
                      </w:r>
                    </w:p>
                    <w:p w14:paraId="709EC4B9" w14:textId="5D50C375" w:rsidR="00681D0A" w:rsidRPr="00681D0A" w:rsidRDefault="00681D0A" w:rsidP="00681D0A">
                      <w:pPr>
                        <w:spacing w:after="0"/>
                        <w:rPr>
                          <w:sz w:val="20"/>
                          <w:szCs w:val="20"/>
                        </w:rPr>
                      </w:pPr>
                      <w:r w:rsidRPr="00681D0A">
                        <w:rPr>
                          <w:sz w:val="20"/>
                          <w:szCs w:val="20"/>
                        </w:rPr>
                        <w:t xml:space="preserve">    IF v_balance &gt;= p_amount THEN</w:t>
                      </w:r>
                    </w:p>
                    <w:p w14:paraId="15EDD2E3" w14:textId="77777777" w:rsidR="00681D0A" w:rsidRPr="00681D0A" w:rsidRDefault="00681D0A" w:rsidP="00681D0A">
                      <w:pPr>
                        <w:spacing w:after="0"/>
                        <w:rPr>
                          <w:sz w:val="20"/>
                          <w:szCs w:val="20"/>
                        </w:rPr>
                      </w:pPr>
                      <w:r w:rsidRPr="00681D0A">
                        <w:rPr>
                          <w:sz w:val="20"/>
                          <w:szCs w:val="20"/>
                        </w:rPr>
                        <w:t xml:space="preserve">        UPDATE customers</w:t>
                      </w:r>
                    </w:p>
                    <w:p w14:paraId="5FC014AC" w14:textId="77777777" w:rsidR="00681D0A" w:rsidRPr="00681D0A" w:rsidRDefault="00681D0A" w:rsidP="00681D0A">
                      <w:pPr>
                        <w:spacing w:after="0"/>
                        <w:rPr>
                          <w:sz w:val="20"/>
                          <w:szCs w:val="20"/>
                        </w:rPr>
                      </w:pPr>
                      <w:r w:rsidRPr="00681D0A">
                        <w:rPr>
                          <w:sz w:val="20"/>
                          <w:szCs w:val="20"/>
                        </w:rPr>
                        <w:t xml:space="preserve">        SET wallet_balance = wallet_balance - p_amount</w:t>
                      </w:r>
                    </w:p>
                    <w:p w14:paraId="1D9768C4" w14:textId="4E98F736" w:rsidR="00681D0A" w:rsidRPr="00681D0A" w:rsidRDefault="00681D0A" w:rsidP="00681D0A">
                      <w:pPr>
                        <w:spacing w:after="0"/>
                        <w:rPr>
                          <w:sz w:val="20"/>
                          <w:szCs w:val="20"/>
                        </w:rPr>
                      </w:pPr>
                      <w:r w:rsidRPr="00681D0A">
                        <w:rPr>
                          <w:sz w:val="20"/>
                          <w:szCs w:val="20"/>
                        </w:rPr>
                        <w:t xml:space="preserve">        WHERE customer_id = p_customer_id;</w:t>
                      </w:r>
                    </w:p>
                    <w:p w14:paraId="549ADFFF" w14:textId="77777777" w:rsidR="00681D0A" w:rsidRPr="00681D0A" w:rsidRDefault="00681D0A" w:rsidP="00681D0A">
                      <w:pPr>
                        <w:spacing w:after="0"/>
                        <w:rPr>
                          <w:sz w:val="20"/>
                          <w:szCs w:val="20"/>
                        </w:rPr>
                      </w:pPr>
                      <w:r w:rsidRPr="00681D0A">
                        <w:rPr>
                          <w:sz w:val="20"/>
                          <w:szCs w:val="20"/>
                        </w:rPr>
                        <w:t xml:space="preserve">        INSERT INTO orders</w:t>
                      </w:r>
                    </w:p>
                    <w:p w14:paraId="54902DB3" w14:textId="77777777" w:rsidR="00681D0A" w:rsidRPr="00681D0A" w:rsidRDefault="00681D0A" w:rsidP="00681D0A">
                      <w:pPr>
                        <w:spacing w:after="0"/>
                        <w:rPr>
                          <w:sz w:val="20"/>
                          <w:szCs w:val="20"/>
                        </w:rPr>
                      </w:pPr>
                      <w:r w:rsidRPr="00681D0A">
                        <w:rPr>
                          <w:sz w:val="20"/>
                          <w:szCs w:val="20"/>
                        </w:rPr>
                        <w:t xml:space="preserve">        (restaurant_id, customer_name, total_amount, order_date)</w:t>
                      </w:r>
                    </w:p>
                    <w:p w14:paraId="3A3613BB" w14:textId="77777777" w:rsidR="00681D0A" w:rsidRPr="00681D0A" w:rsidRDefault="00681D0A" w:rsidP="00681D0A">
                      <w:pPr>
                        <w:spacing w:after="0"/>
                        <w:rPr>
                          <w:sz w:val="20"/>
                          <w:szCs w:val="20"/>
                        </w:rPr>
                      </w:pPr>
                      <w:r w:rsidRPr="00681D0A">
                        <w:rPr>
                          <w:sz w:val="20"/>
                          <w:szCs w:val="20"/>
                        </w:rPr>
                        <w:t xml:space="preserve">        SELECT</w:t>
                      </w:r>
                    </w:p>
                    <w:p w14:paraId="479FAF65" w14:textId="77777777" w:rsidR="00681D0A" w:rsidRPr="00681D0A" w:rsidRDefault="00681D0A" w:rsidP="00681D0A">
                      <w:pPr>
                        <w:spacing w:after="0"/>
                        <w:rPr>
                          <w:sz w:val="20"/>
                          <w:szCs w:val="20"/>
                        </w:rPr>
                      </w:pPr>
                      <w:r w:rsidRPr="00681D0A">
                        <w:rPr>
                          <w:sz w:val="20"/>
                          <w:szCs w:val="20"/>
                        </w:rPr>
                        <w:t xml:space="preserve">            p_restaurant_id,</w:t>
                      </w:r>
                    </w:p>
                    <w:p w14:paraId="541893F3" w14:textId="77777777" w:rsidR="00681D0A" w:rsidRPr="00681D0A" w:rsidRDefault="00681D0A" w:rsidP="00681D0A">
                      <w:pPr>
                        <w:spacing w:after="0"/>
                        <w:rPr>
                          <w:sz w:val="20"/>
                          <w:szCs w:val="20"/>
                        </w:rPr>
                      </w:pPr>
                      <w:r w:rsidRPr="00681D0A">
                        <w:rPr>
                          <w:sz w:val="20"/>
                          <w:szCs w:val="20"/>
                        </w:rPr>
                        <w:t xml:space="preserve">            customer_name,</w:t>
                      </w:r>
                    </w:p>
                    <w:p w14:paraId="4DF0BE73" w14:textId="77777777" w:rsidR="00681D0A" w:rsidRPr="00681D0A" w:rsidRDefault="00681D0A" w:rsidP="00681D0A">
                      <w:pPr>
                        <w:spacing w:after="0"/>
                        <w:rPr>
                          <w:sz w:val="20"/>
                          <w:szCs w:val="20"/>
                        </w:rPr>
                      </w:pPr>
                      <w:r w:rsidRPr="00681D0A">
                        <w:rPr>
                          <w:sz w:val="20"/>
                          <w:szCs w:val="20"/>
                        </w:rPr>
                        <w:t xml:space="preserve">            p_amount,</w:t>
                      </w:r>
                    </w:p>
                    <w:p w14:paraId="27C70E35" w14:textId="77777777" w:rsidR="00681D0A" w:rsidRPr="00681D0A" w:rsidRDefault="00681D0A" w:rsidP="00681D0A">
                      <w:pPr>
                        <w:spacing w:after="0"/>
                        <w:rPr>
                          <w:sz w:val="20"/>
                          <w:szCs w:val="20"/>
                        </w:rPr>
                      </w:pPr>
                      <w:r w:rsidRPr="00681D0A">
                        <w:rPr>
                          <w:sz w:val="20"/>
                          <w:szCs w:val="20"/>
                        </w:rPr>
                        <w:t xml:space="preserve">            CURDATE()</w:t>
                      </w:r>
                    </w:p>
                    <w:p w14:paraId="1A78C539" w14:textId="77777777" w:rsidR="00681D0A" w:rsidRPr="00681D0A" w:rsidRDefault="00681D0A" w:rsidP="00681D0A">
                      <w:pPr>
                        <w:spacing w:after="0"/>
                        <w:rPr>
                          <w:sz w:val="20"/>
                          <w:szCs w:val="20"/>
                        </w:rPr>
                      </w:pPr>
                      <w:r w:rsidRPr="00681D0A">
                        <w:rPr>
                          <w:sz w:val="20"/>
                          <w:szCs w:val="20"/>
                        </w:rPr>
                        <w:t xml:space="preserve">        FROM customers</w:t>
                      </w:r>
                    </w:p>
                    <w:p w14:paraId="07822165" w14:textId="7E674E78" w:rsidR="00681D0A" w:rsidRPr="00681D0A" w:rsidRDefault="00681D0A" w:rsidP="00681D0A">
                      <w:pPr>
                        <w:spacing w:after="0"/>
                        <w:rPr>
                          <w:sz w:val="20"/>
                          <w:szCs w:val="20"/>
                        </w:rPr>
                      </w:pPr>
                      <w:r w:rsidRPr="00681D0A">
                        <w:rPr>
                          <w:sz w:val="20"/>
                          <w:szCs w:val="20"/>
                        </w:rPr>
                        <w:t xml:space="preserve">        WHERE customer_id = p_customer_id;</w:t>
                      </w:r>
                    </w:p>
                    <w:p w14:paraId="2CDBC607" w14:textId="5C3A522B" w:rsidR="00681D0A" w:rsidRPr="00681D0A" w:rsidRDefault="00681D0A" w:rsidP="00681D0A">
                      <w:pPr>
                        <w:spacing w:after="0"/>
                        <w:rPr>
                          <w:sz w:val="20"/>
                          <w:szCs w:val="20"/>
                        </w:rPr>
                      </w:pPr>
                      <w:r w:rsidRPr="00681D0A">
                        <w:rPr>
                          <w:sz w:val="20"/>
                          <w:szCs w:val="20"/>
                        </w:rPr>
                        <w:t xml:space="preserve">        COMMIT;</w:t>
                      </w:r>
                    </w:p>
                    <w:p w14:paraId="2FD54A22" w14:textId="446F3022" w:rsidR="00681D0A" w:rsidRPr="00681D0A" w:rsidRDefault="00681D0A" w:rsidP="00681D0A">
                      <w:pPr>
                        <w:spacing w:after="0"/>
                        <w:rPr>
                          <w:sz w:val="20"/>
                          <w:szCs w:val="20"/>
                        </w:rPr>
                      </w:pPr>
                      <w:r w:rsidRPr="00681D0A">
                        <w:rPr>
                          <w:sz w:val="20"/>
                          <w:szCs w:val="20"/>
                        </w:rPr>
                        <w:t xml:space="preserve">        SELECT 'Order placed successfully' AS message;</w:t>
                      </w:r>
                    </w:p>
                    <w:p w14:paraId="5456A7BA" w14:textId="7896737F" w:rsidR="00681D0A" w:rsidRPr="00681D0A" w:rsidRDefault="00681D0A" w:rsidP="00681D0A">
                      <w:pPr>
                        <w:spacing w:after="0"/>
                        <w:rPr>
                          <w:sz w:val="20"/>
                          <w:szCs w:val="20"/>
                        </w:rPr>
                      </w:pPr>
                      <w:r w:rsidRPr="00681D0A">
                        <w:rPr>
                          <w:sz w:val="20"/>
                          <w:szCs w:val="20"/>
                        </w:rPr>
                        <w:t xml:space="preserve">    ELSE</w:t>
                      </w:r>
                    </w:p>
                    <w:p w14:paraId="4D840F65" w14:textId="3ED9C599" w:rsidR="00681D0A" w:rsidRPr="00681D0A" w:rsidRDefault="00681D0A" w:rsidP="00681D0A">
                      <w:pPr>
                        <w:spacing w:after="0"/>
                        <w:rPr>
                          <w:sz w:val="20"/>
                          <w:szCs w:val="20"/>
                        </w:rPr>
                      </w:pPr>
                      <w:r w:rsidRPr="00681D0A">
                        <w:rPr>
                          <w:sz w:val="20"/>
                          <w:szCs w:val="20"/>
                        </w:rPr>
                        <w:t xml:space="preserve">        ROLLBACK;</w:t>
                      </w:r>
                    </w:p>
                    <w:p w14:paraId="2A00545D" w14:textId="437E5F2A" w:rsidR="00681D0A" w:rsidRPr="00681D0A" w:rsidRDefault="00681D0A" w:rsidP="00681D0A">
                      <w:pPr>
                        <w:spacing w:after="0"/>
                        <w:rPr>
                          <w:sz w:val="20"/>
                          <w:szCs w:val="20"/>
                        </w:rPr>
                      </w:pPr>
                      <w:r w:rsidRPr="00681D0A">
                        <w:rPr>
                          <w:sz w:val="20"/>
                          <w:szCs w:val="20"/>
                        </w:rPr>
                        <w:t xml:space="preserve">        SELECT 'Insufficient wallet balance' AS message;</w:t>
                      </w:r>
                    </w:p>
                    <w:p w14:paraId="69B131AC" w14:textId="77777777" w:rsidR="00681D0A" w:rsidRPr="00681D0A" w:rsidRDefault="00681D0A" w:rsidP="00681D0A">
                      <w:pPr>
                        <w:spacing w:after="0"/>
                        <w:rPr>
                          <w:sz w:val="20"/>
                          <w:szCs w:val="20"/>
                        </w:rPr>
                      </w:pPr>
                      <w:r w:rsidRPr="00681D0A">
                        <w:rPr>
                          <w:sz w:val="20"/>
                          <w:szCs w:val="20"/>
                        </w:rPr>
                        <w:t xml:space="preserve">    END IF;</w:t>
                      </w:r>
                    </w:p>
                    <w:p w14:paraId="16215649" w14:textId="4131BEF1" w:rsidR="00681D0A" w:rsidRPr="00681D0A" w:rsidRDefault="00681D0A" w:rsidP="00681D0A">
                      <w:pPr>
                        <w:spacing w:after="0"/>
                        <w:rPr>
                          <w:sz w:val="20"/>
                          <w:szCs w:val="20"/>
                        </w:rPr>
                      </w:pPr>
                      <w:r w:rsidRPr="00681D0A">
                        <w:rPr>
                          <w:sz w:val="20"/>
                          <w:szCs w:val="20"/>
                        </w:rPr>
                        <w:t>END //</w:t>
                      </w:r>
                    </w:p>
                    <w:p w14:paraId="69F40D6A" w14:textId="17F7E419" w:rsidR="00681D0A" w:rsidRDefault="00681D0A" w:rsidP="00681D0A">
                      <w:pPr>
                        <w:spacing w:after="0"/>
                        <w:rPr>
                          <w:sz w:val="20"/>
                          <w:szCs w:val="20"/>
                        </w:rPr>
                      </w:pPr>
                      <w:r w:rsidRPr="00681D0A">
                        <w:rPr>
                          <w:sz w:val="20"/>
                          <w:szCs w:val="20"/>
                        </w:rPr>
                        <w:t>DELIMITER ;</w:t>
                      </w:r>
                    </w:p>
                    <w:p w14:paraId="5161521A" w14:textId="77777777" w:rsidR="00681D0A" w:rsidRDefault="00681D0A" w:rsidP="00681D0A">
                      <w:pPr>
                        <w:spacing w:after="0"/>
                        <w:rPr>
                          <w:sz w:val="20"/>
                          <w:szCs w:val="20"/>
                        </w:rPr>
                      </w:pPr>
                      <w:r w:rsidRPr="00681D0A">
                        <w:rPr>
                          <w:sz w:val="20"/>
                          <w:szCs w:val="20"/>
                        </w:rPr>
                        <w:t>CALL place_order(1, 1, 1000);</w:t>
                      </w:r>
                    </w:p>
                    <w:p w14:paraId="1D978DB5" w14:textId="77777777" w:rsidR="00681D0A" w:rsidRPr="00F56D5B" w:rsidRDefault="00681D0A" w:rsidP="00681D0A">
                      <w:pPr>
                        <w:spacing w:after="0"/>
                        <w:rPr>
                          <w:sz w:val="20"/>
                          <w:szCs w:val="20"/>
                        </w:rPr>
                      </w:pPr>
                      <w:r w:rsidRPr="00681D0A">
                        <w:rPr>
                          <w:sz w:val="20"/>
                          <w:szCs w:val="20"/>
                        </w:rPr>
                        <w:t>CALL place_order(2, 1, 5000);</w:t>
                      </w:r>
                    </w:p>
                    <w:p w14:paraId="6A120BF3" w14:textId="77777777" w:rsidR="00681D0A" w:rsidRPr="00F56D5B" w:rsidRDefault="00681D0A" w:rsidP="00681D0A">
                      <w:pPr>
                        <w:spacing w:after="0"/>
                        <w:rPr>
                          <w:sz w:val="20"/>
                          <w:szCs w:val="20"/>
                        </w:rPr>
                      </w:pPr>
                    </w:p>
                  </w:txbxContent>
                </v:textbox>
                <w10:wrap type="square"/>
              </v:shape>
            </w:pict>
          </mc:Fallback>
        </mc:AlternateContent>
      </w:r>
    </w:p>
    <w:p w14:paraId="4189048D" w14:textId="283EE44A" w:rsidR="00F56D5B" w:rsidRDefault="00F56D5B" w:rsidP="00DA5361">
      <w:pPr>
        <w:tabs>
          <w:tab w:val="left" w:pos="3375"/>
        </w:tabs>
        <w:rPr>
          <w:rFonts w:ascii="Times New Roman" w:hAnsi="Times New Roman" w:cs="Times New Roman"/>
        </w:rPr>
      </w:pPr>
    </w:p>
    <w:p w14:paraId="19EC8D97" w14:textId="77777777" w:rsidR="00F56D5B" w:rsidRDefault="00F56D5B" w:rsidP="00DA5361">
      <w:pPr>
        <w:tabs>
          <w:tab w:val="left" w:pos="3375"/>
        </w:tabs>
        <w:rPr>
          <w:rFonts w:ascii="Times New Roman" w:hAnsi="Times New Roman" w:cs="Times New Roman"/>
        </w:rPr>
      </w:pPr>
    </w:p>
    <w:p w14:paraId="6A7C620B" w14:textId="77777777" w:rsidR="00F56D5B" w:rsidRDefault="00F56D5B" w:rsidP="00DA5361">
      <w:pPr>
        <w:tabs>
          <w:tab w:val="left" w:pos="3375"/>
        </w:tabs>
        <w:rPr>
          <w:rFonts w:ascii="Times New Roman" w:hAnsi="Times New Roman" w:cs="Times New Roman"/>
        </w:rPr>
      </w:pPr>
    </w:p>
    <w:p w14:paraId="291C4110" w14:textId="77777777" w:rsidR="00F56D5B" w:rsidRDefault="00F56D5B" w:rsidP="00DA5361">
      <w:pPr>
        <w:tabs>
          <w:tab w:val="left" w:pos="3375"/>
        </w:tabs>
        <w:rPr>
          <w:rFonts w:ascii="Times New Roman" w:hAnsi="Times New Roman" w:cs="Times New Roman"/>
        </w:rPr>
      </w:pPr>
    </w:p>
    <w:p w14:paraId="55470390" w14:textId="77777777" w:rsidR="00F56D5B" w:rsidRDefault="00F56D5B" w:rsidP="00DA5361">
      <w:pPr>
        <w:tabs>
          <w:tab w:val="left" w:pos="3375"/>
        </w:tabs>
        <w:rPr>
          <w:rFonts w:ascii="Times New Roman" w:hAnsi="Times New Roman" w:cs="Times New Roman"/>
        </w:rPr>
      </w:pPr>
    </w:p>
    <w:p w14:paraId="33DAE414" w14:textId="77777777" w:rsidR="00F56D5B" w:rsidRDefault="00F56D5B" w:rsidP="00DA5361">
      <w:pPr>
        <w:tabs>
          <w:tab w:val="left" w:pos="3375"/>
        </w:tabs>
        <w:rPr>
          <w:rFonts w:ascii="Times New Roman" w:hAnsi="Times New Roman" w:cs="Times New Roman"/>
        </w:rPr>
      </w:pPr>
    </w:p>
    <w:p w14:paraId="37B2710D" w14:textId="77777777" w:rsidR="00F56D5B" w:rsidRDefault="00F56D5B" w:rsidP="00DA5361">
      <w:pPr>
        <w:tabs>
          <w:tab w:val="left" w:pos="3375"/>
        </w:tabs>
        <w:rPr>
          <w:rFonts w:ascii="Times New Roman" w:hAnsi="Times New Roman" w:cs="Times New Roman"/>
        </w:rPr>
      </w:pPr>
    </w:p>
    <w:p w14:paraId="664FDDA4" w14:textId="77777777" w:rsidR="00F56D5B" w:rsidRDefault="00F56D5B" w:rsidP="00DA5361">
      <w:pPr>
        <w:tabs>
          <w:tab w:val="left" w:pos="3375"/>
        </w:tabs>
        <w:rPr>
          <w:rFonts w:ascii="Times New Roman" w:hAnsi="Times New Roman" w:cs="Times New Roman"/>
        </w:rPr>
      </w:pPr>
    </w:p>
    <w:p w14:paraId="38390512" w14:textId="77777777" w:rsidR="00F56D5B" w:rsidRDefault="00F56D5B" w:rsidP="00DA5361">
      <w:pPr>
        <w:tabs>
          <w:tab w:val="left" w:pos="3375"/>
        </w:tabs>
        <w:rPr>
          <w:rFonts w:ascii="Times New Roman" w:hAnsi="Times New Roman" w:cs="Times New Roman"/>
        </w:rPr>
      </w:pPr>
    </w:p>
    <w:p w14:paraId="38581464" w14:textId="77777777" w:rsidR="00F56D5B" w:rsidRDefault="00F56D5B" w:rsidP="00DA5361">
      <w:pPr>
        <w:tabs>
          <w:tab w:val="left" w:pos="3375"/>
        </w:tabs>
        <w:rPr>
          <w:rFonts w:ascii="Times New Roman" w:hAnsi="Times New Roman" w:cs="Times New Roman"/>
        </w:rPr>
      </w:pPr>
    </w:p>
    <w:p w14:paraId="46752E91" w14:textId="77777777" w:rsidR="00F56D5B" w:rsidRDefault="00F56D5B" w:rsidP="00DA5361">
      <w:pPr>
        <w:tabs>
          <w:tab w:val="left" w:pos="3375"/>
        </w:tabs>
        <w:rPr>
          <w:rFonts w:ascii="Times New Roman" w:hAnsi="Times New Roman" w:cs="Times New Roman"/>
        </w:rPr>
      </w:pPr>
    </w:p>
    <w:p w14:paraId="41EFA0FC" w14:textId="77777777" w:rsidR="00F56D5B" w:rsidRDefault="00F56D5B" w:rsidP="00DA5361">
      <w:pPr>
        <w:tabs>
          <w:tab w:val="left" w:pos="3375"/>
        </w:tabs>
        <w:rPr>
          <w:rFonts w:ascii="Times New Roman" w:hAnsi="Times New Roman" w:cs="Times New Roman"/>
        </w:rPr>
      </w:pPr>
    </w:p>
    <w:p w14:paraId="0D4259F4" w14:textId="77777777" w:rsidR="00F56D5B" w:rsidRDefault="00F56D5B" w:rsidP="00DA5361">
      <w:pPr>
        <w:tabs>
          <w:tab w:val="left" w:pos="3375"/>
        </w:tabs>
        <w:rPr>
          <w:rFonts w:ascii="Times New Roman" w:hAnsi="Times New Roman" w:cs="Times New Roman"/>
        </w:rPr>
      </w:pPr>
    </w:p>
    <w:p w14:paraId="1643B7F0" w14:textId="77777777" w:rsidR="00F56D5B" w:rsidRDefault="00F56D5B" w:rsidP="00DA5361">
      <w:pPr>
        <w:tabs>
          <w:tab w:val="left" w:pos="3375"/>
        </w:tabs>
        <w:rPr>
          <w:rFonts w:ascii="Times New Roman" w:hAnsi="Times New Roman" w:cs="Times New Roman"/>
        </w:rPr>
      </w:pPr>
    </w:p>
    <w:p w14:paraId="38BA2C65" w14:textId="77777777" w:rsidR="00F56D5B" w:rsidRDefault="00F56D5B" w:rsidP="00DA5361">
      <w:pPr>
        <w:tabs>
          <w:tab w:val="left" w:pos="3375"/>
        </w:tabs>
        <w:rPr>
          <w:rFonts w:ascii="Times New Roman" w:hAnsi="Times New Roman" w:cs="Times New Roman"/>
        </w:rPr>
      </w:pPr>
    </w:p>
    <w:p w14:paraId="6A73A110" w14:textId="77777777" w:rsidR="00F56D5B" w:rsidRDefault="00F56D5B" w:rsidP="00DA5361">
      <w:pPr>
        <w:tabs>
          <w:tab w:val="left" w:pos="3375"/>
        </w:tabs>
        <w:rPr>
          <w:rFonts w:ascii="Times New Roman" w:hAnsi="Times New Roman" w:cs="Times New Roman"/>
        </w:rPr>
      </w:pPr>
    </w:p>
    <w:p w14:paraId="462013C9" w14:textId="77777777" w:rsidR="00F56D5B" w:rsidRDefault="00F56D5B" w:rsidP="00DA5361">
      <w:pPr>
        <w:tabs>
          <w:tab w:val="left" w:pos="3375"/>
        </w:tabs>
        <w:rPr>
          <w:rFonts w:ascii="Times New Roman" w:hAnsi="Times New Roman" w:cs="Times New Roman"/>
        </w:rPr>
      </w:pPr>
    </w:p>
    <w:p w14:paraId="46343C8F" w14:textId="77777777" w:rsidR="00F56D5B" w:rsidRDefault="00F56D5B" w:rsidP="00DA5361">
      <w:pPr>
        <w:tabs>
          <w:tab w:val="left" w:pos="3375"/>
        </w:tabs>
        <w:rPr>
          <w:rFonts w:ascii="Times New Roman" w:hAnsi="Times New Roman" w:cs="Times New Roman"/>
        </w:rPr>
      </w:pPr>
    </w:p>
    <w:p w14:paraId="7E8F5409" w14:textId="77777777" w:rsidR="00F56D5B" w:rsidRDefault="00F56D5B" w:rsidP="00DA5361">
      <w:pPr>
        <w:tabs>
          <w:tab w:val="left" w:pos="3375"/>
        </w:tabs>
        <w:rPr>
          <w:rFonts w:ascii="Times New Roman" w:hAnsi="Times New Roman" w:cs="Times New Roman"/>
        </w:rPr>
      </w:pPr>
    </w:p>
    <w:p w14:paraId="6D882C26" w14:textId="77777777" w:rsidR="00F56D5B" w:rsidRDefault="00F56D5B" w:rsidP="00DA5361">
      <w:pPr>
        <w:tabs>
          <w:tab w:val="left" w:pos="3375"/>
        </w:tabs>
        <w:rPr>
          <w:rFonts w:ascii="Times New Roman" w:hAnsi="Times New Roman" w:cs="Times New Roman"/>
        </w:rPr>
      </w:pPr>
    </w:p>
    <w:p w14:paraId="10549AF6" w14:textId="77777777" w:rsidR="00F56D5B" w:rsidRDefault="00F56D5B" w:rsidP="00DA5361">
      <w:pPr>
        <w:tabs>
          <w:tab w:val="left" w:pos="3375"/>
        </w:tabs>
        <w:rPr>
          <w:rFonts w:ascii="Times New Roman" w:hAnsi="Times New Roman" w:cs="Times New Roman"/>
        </w:rPr>
      </w:pPr>
    </w:p>
    <w:p w14:paraId="0725F934" w14:textId="77777777" w:rsidR="00F56D5B" w:rsidRDefault="00F56D5B" w:rsidP="00DA5361">
      <w:pPr>
        <w:tabs>
          <w:tab w:val="left" w:pos="3375"/>
        </w:tabs>
        <w:rPr>
          <w:rFonts w:ascii="Times New Roman" w:hAnsi="Times New Roman" w:cs="Times New Roman"/>
        </w:rPr>
      </w:pPr>
    </w:p>
    <w:p w14:paraId="686A9461" w14:textId="77777777" w:rsidR="00F56D5B" w:rsidRDefault="00F56D5B" w:rsidP="00DA5361">
      <w:pPr>
        <w:tabs>
          <w:tab w:val="left" w:pos="3375"/>
        </w:tabs>
        <w:rPr>
          <w:rFonts w:ascii="Times New Roman" w:hAnsi="Times New Roman" w:cs="Times New Roman"/>
        </w:rPr>
      </w:pPr>
    </w:p>
    <w:p w14:paraId="1F24F3B8" w14:textId="754F3657" w:rsidR="00F56D5B" w:rsidRDefault="00F56D5B" w:rsidP="00DA5361">
      <w:pPr>
        <w:tabs>
          <w:tab w:val="left" w:pos="3375"/>
        </w:tabs>
        <w:rPr>
          <w:rFonts w:ascii="Times New Roman" w:hAnsi="Times New Roman" w:cs="Times New Roman"/>
        </w:rPr>
      </w:pPr>
    </w:p>
    <w:p w14:paraId="7EDE0E0C" w14:textId="68788A52" w:rsidR="00F56D5B" w:rsidRDefault="00F56D5B" w:rsidP="00DA5361">
      <w:pPr>
        <w:tabs>
          <w:tab w:val="left" w:pos="3375"/>
        </w:tabs>
        <w:rPr>
          <w:rFonts w:ascii="Times New Roman" w:hAnsi="Times New Roman" w:cs="Times New Roman"/>
        </w:rPr>
      </w:pPr>
    </w:p>
    <w:p w14:paraId="20F51A93" w14:textId="77777777" w:rsidR="00F56D5B" w:rsidRDefault="00F56D5B" w:rsidP="00DA5361">
      <w:pPr>
        <w:tabs>
          <w:tab w:val="left" w:pos="3375"/>
        </w:tabs>
        <w:rPr>
          <w:rFonts w:ascii="Times New Roman" w:hAnsi="Times New Roman" w:cs="Times New Roman"/>
        </w:rPr>
      </w:pPr>
    </w:p>
    <w:p w14:paraId="5D4174E9" w14:textId="77777777" w:rsidR="00F56D5B" w:rsidRDefault="00F56D5B" w:rsidP="00DA5361">
      <w:pPr>
        <w:tabs>
          <w:tab w:val="left" w:pos="3375"/>
        </w:tabs>
        <w:rPr>
          <w:rFonts w:ascii="Times New Roman" w:hAnsi="Times New Roman" w:cs="Times New Roman"/>
        </w:rPr>
      </w:pPr>
    </w:p>
    <w:p w14:paraId="2DAA3FE7" w14:textId="120BF9D9" w:rsidR="00F56D5B" w:rsidRDefault="0089220C" w:rsidP="0089220C">
      <w:pPr>
        <w:tabs>
          <w:tab w:val="left" w:pos="4020"/>
        </w:tabs>
        <w:rPr>
          <w:rFonts w:ascii="Times New Roman" w:hAnsi="Times New Roman" w:cs="Times New Roman"/>
        </w:rPr>
      </w:pPr>
      <w:r>
        <w:rPr>
          <w:rFonts w:ascii="Times New Roman" w:hAnsi="Times New Roman" w:cs="Times New Roman"/>
        </w:rPr>
        <w:lastRenderedPageBreak/>
        <w:tab/>
      </w:r>
    </w:p>
    <w:p w14:paraId="789052B3" w14:textId="77777777" w:rsidR="0089220C" w:rsidRDefault="0089220C" w:rsidP="00DA5361">
      <w:pPr>
        <w:tabs>
          <w:tab w:val="left" w:pos="3375"/>
        </w:tabs>
        <w:rPr>
          <w:rFonts w:ascii="Times New Roman" w:hAnsi="Times New Roman" w:cs="Times New Roman"/>
        </w:rPr>
      </w:pPr>
    </w:p>
    <w:p w14:paraId="2A98942E" w14:textId="707CA344" w:rsidR="00DA5361" w:rsidRDefault="0089220C" w:rsidP="00DA5361">
      <w:pPr>
        <w:tabs>
          <w:tab w:val="left" w:pos="3375"/>
        </w:tabs>
        <w:rPr>
          <w:rFonts w:ascii="Times New Roman" w:hAnsi="Times New Roman" w:cs="Times New Roman"/>
          <w:noProof/>
        </w:rPr>
      </w:pPr>
      <w:r>
        <w:rPr>
          <w:rFonts w:ascii="Times New Roman" w:hAnsi="Times New Roman" w:cs="Times New Roman"/>
          <w:noProof/>
        </w:rPr>
        <w:drawing>
          <wp:inline distT="0" distB="0" distL="0" distR="0" wp14:anchorId="434115FD" wp14:editId="1EE6687C">
            <wp:extent cx="4000500" cy="1225960"/>
            <wp:effectExtent l="0" t="0" r="0" b="0"/>
            <wp:docPr id="26052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9287" name="Picture 260529287"/>
                    <pic:cNvPicPr/>
                  </pic:nvPicPr>
                  <pic:blipFill>
                    <a:blip r:embed="rId17"/>
                    <a:stretch>
                      <a:fillRect/>
                    </a:stretch>
                  </pic:blipFill>
                  <pic:spPr>
                    <a:xfrm>
                      <a:off x="0" y="0"/>
                      <a:ext cx="4031279" cy="1235392"/>
                    </a:xfrm>
                    <a:prstGeom prst="rect">
                      <a:avLst/>
                    </a:prstGeom>
                  </pic:spPr>
                </pic:pic>
              </a:graphicData>
            </a:graphic>
          </wp:inline>
        </w:drawing>
      </w:r>
      <w:r>
        <w:rPr>
          <w:rFonts w:ascii="Times New Roman" w:hAnsi="Times New Roman" w:cs="Times New Roman"/>
          <w:noProof/>
        </w:rPr>
        <w:drawing>
          <wp:inline distT="0" distB="0" distL="0" distR="0" wp14:anchorId="0320391F" wp14:editId="59E374E2">
            <wp:extent cx="4105588" cy="1091565"/>
            <wp:effectExtent l="0" t="0" r="9525" b="0"/>
            <wp:docPr id="1369716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6707" name="Picture 1369716707"/>
                    <pic:cNvPicPr/>
                  </pic:nvPicPr>
                  <pic:blipFill>
                    <a:blip r:embed="rId18"/>
                    <a:stretch>
                      <a:fillRect/>
                    </a:stretch>
                  </pic:blipFill>
                  <pic:spPr>
                    <a:xfrm>
                      <a:off x="0" y="0"/>
                      <a:ext cx="4114707" cy="1093989"/>
                    </a:xfrm>
                    <a:prstGeom prst="rect">
                      <a:avLst/>
                    </a:prstGeom>
                  </pic:spPr>
                </pic:pic>
              </a:graphicData>
            </a:graphic>
          </wp:inline>
        </w:drawing>
      </w:r>
    </w:p>
    <w:p w14:paraId="26D0D48B" w14:textId="77777777" w:rsidR="00A65229" w:rsidRPr="00A65229" w:rsidRDefault="00A65229" w:rsidP="00A65229">
      <w:pPr>
        <w:rPr>
          <w:rFonts w:ascii="Times New Roman" w:hAnsi="Times New Roman" w:cs="Times New Roman"/>
        </w:rPr>
      </w:pPr>
    </w:p>
    <w:p w14:paraId="469096D7" w14:textId="77777777" w:rsidR="00A65229" w:rsidRPr="00A65229" w:rsidRDefault="00A65229" w:rsidP="00A65229">
      <w:pPr>
        <w:rPr>
          <w:rFonts w:ascii="Times New Roman" w:hAnsi="Times New Roman" w:cs="Times New Roman"/>
        </w:rPr>
      </w:pPr>
    </w:p>
    <w:p w14:paraId="3A8DF1C5" w14:textId="77777777" w:rsidR="00A65229" w:rsidRPr="00A65229" w:rsidRDefault="00A65229" w:rsidP="00A65229">
      <w:pPr>
        <w:rPr>
          <w:rFonts w:ascii="Times New Roman" w:hAnsi="Times New Roman" w:cs="Times New Roman"/>
        </w:rPr>
      </w:pPr>
    </w:p>
    <w:p w14:paraId="54C3DCEE" w14:textId="77777777" w:rsidR="00A65229" w:rsidRPr="00A65229" w:rsidRDefault="00A65229" w:rsidP="00A65229">
      <w:pPr>
        <w:rPr>
          <w:rFonts w:ascii="Times New Roman" w:hAnsi="Times New Roman" w:cs="Times New Roman"/>
        </w:rPr>
      </w:pPr>
    </w:p>
    <w:p w14:paraId="7B64418E" w14:textId="77777777" w:rsidR="00A65229" w:rsidRPr="00A65229" w:rsidRDefault="00A65229" w:rsidP="00A65229">
      <w:pPr>
        <w:rPr>
          <w:rFonts w:ascii="Times New Roman" w:hAnsi="Times New Roman" w:cs="Times New Roman"/>
        </w:rPr>
      </w:pPr>
    </w:p>
    <w:p w14:paraId="6F9E04FE" w14:textId="77777777" w:rsidR="00A65229" w:rsidRPr="00A65229" w:rsidRDefault="00A65229" w:rsidP="00A65229">
      <w:pPr>
        <w:rPr>
          <w:rFonts w:ascii="Times New Roman" w:hAnsi="Times New Roman" w:cs="Times New Roman"/>
        </w:rPr>
      </w:pPr>
    </w:p>
    <w:p w14:paraId="57144508" w14:textId="77777777" w:rsidR="00A65229" w:rsidRPr="00A65229" w:rsidRDefault="00A65229" w:rsidP="00A65229">
      <w:pPr>
        <w:rPr>
          <w:rFonts w:ascii="Times New Roman" w:hAnsi="Times New Roman" w:cs="Times New Roman"/>
        </w:rPr>
      </w:pPr>
    </w:p>
    <w:p w14:paraId="580081E0" w14:textId="77777777" w:rsidR="00A65229" w:rsidRPr="00A65229" w:rsidRDefault="00A65229" w:rsidP="00A65229">
      <w:pPr>
        <w:rPr>
          <w:rFonts w:ascii="Times New Roman" w:hAnsi="Times New Roman" w:cs="Times New Roman"/>
        </w:rPr>
      </w:pPr>
    </w:p>
    <w:p w14:paraId="14E39E40" w14:textId="77777777" w:rsidR="00A65229" w:rsidRPr="00A65229" w:rsidRDefault="00A65229" w:rsidP="00A65229">
      <w:pPr>
        <w:rPr>
          <w:rFonts w:ascii="Times New Roman" w:hAnsi="Times New Roman" w:cs="Times New Roman"/>
        </w:rPr>
      </w:pPr>
    </w:p>
    <w:p w14:paraId="1849A256" w14:textId="77777777" w:rsidR="00A65229" w:rsidRPr="00A65229" w:rsidRDefault="00A65229" w:rsidP="00A65229">
      <w:pPr>
        <w:rPr>
          <w:rFonts w:ascii="Times New Roman" w:hAnsi="Times New Roman" w:cs="Times New Roman"/>
        </w:rPr>
      </w:pPr>
    </w:p>
    <w:p w14:paraId="0DF3BF91" w14:textId="77777777" w:rsidR="00A65229" w:rsidRDefault="00A65229" w:rsidP="00A65229">
      <w:pPr>
        <w:rPr>
          <w:rFonts w:ascii="Times New Roman" w:hAnsi="Times New Roman" w:cs="Times New Roman"/>
          <w:noProof/>
        </w:rPr>
      </w:pPr>
    </w:p>
    <w:p w14:paraId="7FAAF00A" w14:textId="5BC7A6B1" w:rsidR="00A65229" w:rsidRDefault="00A65229" w:rsidP="00A65229">
      <w:pPr>
        <w:tabs>
          <w:tab w:val="left" w:pos="1305"/>
        </w:tabs>
        <w:rPr>
          <w:rFonts w:ascii="Times New Roman" w:hAnsi="Times New Roman" w:cs="Times New Roman"/>
        </w:rPr>
      </w:pPr>
      <w:r>
        <w:rPr>
          <w:rFonts w:ascii="Times New Roman" w:hAnsi="Times New Roman" w:cs="Times New Roman"/>
        </w:rPr>
        <w:tab/>
      </w:r>
    </w:p>
    <w:p w14:paraId="238D031C" w14:textId="77777777" w:rsidR="00A65229" w:rsidRDefault="00A65229" w:rsidP="00A65229">
      <w:pPr>
        <w:tabs>
          <w:tab w:val="left" w:pos="1305"/>
        </w:tabs>
        <w:rPr>
          <w:rFonts w:ascii="Times New Roman" w:hAnsi="Times New Roman" w:cs="Times New Roman"/>
        </w:rPr>
      </w:pPr>
    </w:p>
    <w:p w14:paraId="367FA398" w14:textId="77777777" w:rsidR="00A65229" w:rsidRDefault="00A65229" w:rsidP="00A65229">
      <w:pPr>
        <w:tabs>
          <w:tab w:val="left" w:pos="1305"/>
        </w:tabs>
        <w:rPr>
          <w:rFonts w:ascii="Times New Roman" w:hAnsi="Times New Roman" w:cs="Times New Roman"/>
        </w:rPr>
      </w:pPr>
    </w:p>
    <w:p w14:paraId="63E783F2" w14:textId="77777777" w:rsidR="00A65229" w:rsidRDefault="00A65229" w:rsidP="00A65229">
      <w:pPr>
        <w:tabs>
          <w:tab w:val="left" w:pos="1305"/>
        </w:tabs>
        <w:rPr>
          <w:rFonts w:ascii="Times New Roman" w:hAnsi="Times New Roman" w:cs="Times New Roman"/>
        </w:rPr>
      </w:pPr>
    </w:p>
    <w:p w14:paraId="63C5B400" w14:textId="77777777" w:rsidR="00A65229" w:rsidRDefault="00A65229" w:rsidP="00A65229">
      <w:pPr>
        <w:tabs>
          <w:tab w:val="left" w:pos="1305"/>
        </w:tabs>
        <w:rPr>
          <w:rFonts w:ascii="Times New Roman" w:hAnsi="Times New Roman" w:cs="Times New Roman"/>
        </w:rPr>
      </w:pPr>
    </w:p>
    <w:p w14:paraId="74B27325" w14:textId="77777777" w:rsidR="00A65229" w:rsidRDefault="00A65229" w:rsidP="00A65229">
      <w:pPr>
        <w:tabs>
          <w:tab w:val="left" w:pos="1305"/>
        </w:tabs>
        <w:rPr>
          <w:rFonts w:ascii="Times New Roman" w:hAnsi="Times New Roman" w:cs="Times New Roman"/>
        </w:rPr>
      </w:pPr>
    </w:p>
    <w:p w14:paraId="5E508CA2" w14:textId="77777777" w:rsidR="00A65229" w:rsidRDefault="00A65229" w:rsidP="00A65229">
      <w:pPr>
        <w:tabs>
          <w:tab w:val="left" w:pos="1305"/>
        </w:tabs>
        <w:rPr>
          <w:rFonts w:ascii="Times New Roman" w:hAnsi="Times New Roman" w:cs="Times New Roman"/>
        </w:rPr>
      </w:pPr>
    </w:p>
    <w:p w14:paraId="57F95354" w14:textId="6C75E0B2" w:rsidR="00A65229" w:rsidRDefault="00A65229" w:rsidP="00A65229">
      <w:pPr>
        <w:spacing w:after="0"/>
        <w:jc w:val="center"/>
        <w:rPr>
          <w:rFonts w:ascii="Times New Roman" w:hAnsi="Times New Roman" w:cs="Times New Roman"/>
        </w:rPr>
      </w:pPr>
      <w:r w:rsidRPr="007B0280">
        <w:rPr>
          <w:rFonts w:ascii="Times New Roman" w:hAnsi="Times New Roman" w:cs="Times New Roman"/>
          <w:b/>
          <w:bCs/>
          <w:sz w:val="28"/>
          <w:szCs w:val="28"/>
        </w:rPr>
        <w:lastRenderedPageBreak/>
        <w:t xml:space="preserve">Section </w:t>
      </w:r>
      <w:r>
        <w:rPr>
          <w:rFonts w:ascii="Times New Roman" w:hAnsi="Times New Roman" w:cs="Times New Roman"/>
          <w:b/>
          <w:bCs/>
          <w:sz w:val="28"/>
          <w:szCs w:val="28"/>
        </w:rPr>
        <w:t>C</w:t>
      </w:r>
      <w:r w:rsidRPr="007B0280">
        <w:rPr>
          <w:rFonts w:ascii="Times New Roman" w:hAnsi="Times New Roman" w:cs="Times New Roman"/>
          <w:b/>
          <w:bCs/>
          <w:sz w:val="28"/>
          <w:szCs w:val="28"/>
        </w:rPr>
        <w:t xml:space="preserve"> — </w:t>
      </w:r>
      <w:r w:rsidRPr="00A65229">
        <w:rPr>
          <w:rFonts w:ascii="Times New Roman" w:hAnsi="Times New Roman" w:cs="Times New Roman"/>
          <w:b/>
          <w:bCs/>
          <w:sz w:val="28"/>
          <w:szCs w:val="28"/>
        </w:rPr>
        <w:t>Mini Capstone Project</w:t>
      </w:r>
    </w:p>
    <w:p w14:paraId="12FEA84B" w14:textId="77777777" w:rsidR="00A65229" w:rsidRDefault="00A65229" w:rsidP="00A65229">
      <w:pPr>
        <w:rPr>
          <w:rFonts w:ascii="Times New Roman" w:hAnsi="Times New Roman" w:cs="Times New Roman"/>
        </w:rPr>
      </w:pPr>
    </w:p>
    <w:p w14:paraId="2EDAB255" w14:textId="6C45C6BF" w:rsidR="00A65229" w:rsidRDefault="00A65229" w:rsidP="00A65229">
      <w:pPr>
        <w:tabs>
          <w:tab w:val="left" w:pos="1305"/>
        </w:tabs>
        <w:rPr>
          <w:rFonts w:ascii="Times New Roman" w:hAnsi="Times New Roman" w:cs="Times New Roman"/>
        </w:rPr>
      </w:pPr>
      <w:r w:rsidRPr="00A65229">
        <w:rPr>
          <w:rFonts w:ascii="Times New Roman" w:hAnsi="Times New Roman" w:cs="Times New Roman"/>
        </w:rPr>
        <w:drawing>
          <wp:inline distT="0" distB="0" distL="0" distR="0" wp14:anchorId="4BE675B0" wp14:editId="633DB4C8">
            <wp:extent cx="3619814" cy="1074513"/>
            <wp:effectExtent l="0" t="0" r="0" b="0"/>
            <wp:docPr id="163554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0521" name=""/>
                    <pic:cNvPicPr/>
                  </pic:nvPicPr>
                  <pic:blipFill>
                    <a:blip r:embed="rId19"/>
                    <a:stretch>
                      <a:fillRect/>
                    </a:stretch>
                  </pic:blipFill>
                  <pic:spPr>
                    <a:xfrm>
                      <a:off x="0" y="0"/>
                      <a:ext cx="3619814" cy="1074513"/>
                    </a:xfrm>
                    <a:prstGeom prst="rect">
                      <a:avLst/>
                    </a:prstGeom>
                  </pic:spPr>
                </pic:pic>
              </a:graphicData>
            </a:graphic>
          </wp:inline>
        </w:drawing>
      </w:r>
    </w:p>
    <w:p w14:paraId="488D95EB" w14:textId="67F50725" w:rsidR="00A65229" w:rsidRDefault="00A65229" w:rsidP="00A65229">
      <w:pPr>
        <w:tabs>
          <w:tab w:val="left" w:pos="1305"/>
        </w:tabs>
        <w:rPr>
          <w:rFonts w:ascii="Times New Roman" w:hAnsi="Times New Roman" w:cs="Times New Roman"/>
        </w:rPr>
      </w:pPr>
      <w:r w:rsidRPr="00A65229">
        <w:rPr>
          <w:rFonts w:ascii="Times New Roman" w:hAnsi="Times New Roman" w:cs="Times New Roman"/>
        </w:rPr>
        <w:drawing>
          <wp:inline distT="0" distB="0" distL="0" distR="0" wp14:anchorId="3E1FF36E" wp14:editId="357AA6EC">
            <wp:extent cx="6309360" cy="751205"/>
            <wp:effectExtent l="0" t="0" r="0" b="0"/>
            <wp:docPr id="132801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15121" name=""/>
                    <pic:cNvPicPr/>
                  </pic:nvPicPr>
                  <pic:blipFill>
                    <a:blip r:embed="rId20"/>
                    <a:stretch>
                      <a:fillRect/>
                    </a:stretch>
                  </pic:blipFill>
                  <pic:spPr>
                    <a:xfrm>
                      <a:off x="0" y="0"/>
                      <a:ext cx="6309360" cy="751205"/>
                    </a:xfrm>
                    <a:prstGeom prst="rect">
                      <a:avLst/>
                    </a:prstGeom>
                  </pic:spPr>
                </pic:pic>
              </a:graphicData>
            </a:graphic>
          </wp:inline>
        </w:drawing>
      </w:r>
    </w:p>
    <w:p w14:paraId="475E91BD" w14:textId="77777777" w:rsidR="00A65229" w:rsidRDefault="00A65229" w:rsidP="00A65229">
      <w:pPr>
        <w:tabs>
          <w:tab w:val="left" w:pos="1305"/>
        </w:tabs>
        <w:rPr>
          <w:rFonts w:ascii="Times New Roman" w:hAnsi="Times New Roman" w:cs="Times New Roman"/>
        </w:rPr>
      </w:pPr>
    </w:p>
    <w:p w14:paraId="1D34E8D5" w14:textId="73E1E770" w:rsidR="00A65229" w:rsidRDefault="00A65229" w:rsidP="00A65229">
      <w:pPr>
        <w:tabs>
          <w:tab w:val="left" w:pos="1305"/>
        </w:tabs>
        <w:rPr>
          <w:rFonts w:ascii="Times New Roman" w:hAnsi="Times New Roman" w:cs="Times New Roman"/>
        </w:rPr>
      </w:pPr>
      <w:r w:rsidRPr="00A65229">
        <w:rPr>
          <w:rFonts w:ascii="Times New Roman" w:hAnsi="Times New Roman" w:cs="Times New Roman"/>
        </w:rPr>
        <w:drawing>
          <wp:inline distT="0" distB="0" distL="0" distR="0" wp14:anchorId="3C78AD85" wp14:editId="46A6FDA4">
            <wp:extent cx="4457700" cy="1165943"/>
            <wp:effectExtent l="0" t="0" r="0" b="0"/>
            <wp:docPr id="198414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47021" name=""/>
                    <pic:cNvPicPr/>
                  </pic:nvPicPr>
                  <pic:blipFill>
                    <a:blip r:embed="rId21"/>
                    <a:stretch>
                      <a:fillRect/>
                    </a:stretch>
                  </pic:blipFill>
                  <pic:spPr>
                    <a:xfrm>
                      <a:off x="0" y="0"/>
                      <a:ext cx="4476764" cy="1170929"/>
                    </a:xfrm>
                    <a:prstGeom prst="rect">
                      <a:avLst/>
                    </a:prstGeom>
                  </pic:spPr>
                </pic:pic>
              </a:graphicData>
            </a:graphic>
          </wp:inline>
        </w:drawing>
      </w:r>
    </w:p>
    <w:p w14:paraId="317ADC48" w14:textId="01B5C53F" w:rsidR="00A65229" w:rsidRDefault="00C61D62" w:rsidP="00A65229">
      <w:pPr>
        <w:tabs>
          <w:tab w:val="left" w:pos="1305"/>
        </w:tabs>
        <w:rPr>
          <w:rFonts w:ascii="Times New Roman" w:hAnsi="Times New Roman" w:cs="Times New Roman"/>
        </w:rPr>
      </w:pPr>
      <w:r>
        <w:rPr>
          <w:rFonts w:ascii="Times New Roman" w:hAnsi="Times New Roman" w:cs="Times New Roman"/>
        </w:rPr>
        <w:t>Code is in .sql file</w:t>
      </w:r>
    </w:p>
    <w:p w14:paraId="247C96BA" w14:textId="77777777" w:rsidR="00A65229" w:rsidRDefault="00A65229" w:rsidP="00A65229">
      <w:pPr>
        <w:tabs>
          <w:tab w:val="left" w:pos="1305"/>
        </w:tabs>
        <w:rPr>
          <w:rFonts w:ascii="Times New Roman" w:hAnsi="Times New Roman" w:cs="Times New Roman"/>
        </w:rPr>
      </w:pPr>
    </w:p>
    <w:p w14:paraId="0D8ED899" w14:textId="77777777" w:rsidR="00A65229" w:rsidRDefault="00A65229" w:rsidP="00A65229">
      <w:pPr>
        <w:tabs>
          <w:tab w:val="left" w:pos="1305"/>
        </w:tabs>
        <w:rPr>
          <w:rFonts w:ascii="Times New Roman" w:hAnsi="Times New Roman" w:cs="Times New Roman"/>
        </w:rPr>
      </w:pPr>
    </w:p>
    <w:p w14:paraId="04101FEB" w14:textId="7216F3DC" w:rsidR="00A65229" w:rsidRDefault="00A65229" w:rsidP="00A65229">
      <w:pPr>
        <w:tabs>
          <w:tab w:val="left" w:pos="1305"/>
        </w:tabs>
        <w:rPr>
          <w:rFonts w:ascii="Times New Roman" w:hAnsi="Times New Roman" w:cs="Times New Roman"/>
        </w:rPr>
      </w:pPr>
    </w:p>
    <w:p w14:paraId="4FE57AA0" w14:textId="77777777" w:rsidR="00A65229" w:rsidRDefault="00A65229" w:rsidP="00A65229">
      <w:pPr>
        <w:tabs>
          <w:tab w:val="left" w:pos="1305"/>
        </w:tabs>
        <w:rPr>
          <w:rFonts w:ascii="Times New Roman" w:hAnsi="Times New Roman" w:cs="Times New Roman"/>
        </w:rPr>
      </w:pPr>
    </w:p>
    <w:p w14:paraId="1C70B767" w14:textId="77777777" w:rsidR="00A65229" w:rsidRDefault="00A65229" w:rsidP="00A65229">
      <w:pPr>
        <w:tabs>
          <w:tab w:val="left" w:pos="1305"/>
        </w:tabs>
        <w:rPr>
          <w:rFonts w:ascii="Times New Roman" w:hAnsi="Times New Roman" w:cs="Times New Roman"/>
        </w:rPr>
      </w:pPr>
    </w:p>
    <w:p w14:paraId="391648F2" w14:textId="77777777" w:rsidR="00A65229" w:rsidRDefault="00A65229" w:rsidP="00A65229">
      <w:pPr>
        <w:tabs>
          <w:tab w:val="left" w:pos="1305"/>
        </w:tabs>
        <w:rPr>
          <w:rFonts w:ascii="Times New Roman" w:hAnsi="Times New Roman" w:cs="Times New Roman"/>
        </w:rPr>
      </w:pPr>
    </w:p>
    <w:p w14:paraId="76BDF8C6" w14:textId="07FBB194" w:rsidR="00A65229" w:rsidRPr="00A65229" w:rsidRDefault="00A65229" w:rsidP="00A65229">
      <w:pPr>
        <w:tabs>
          <w:tab w:val="left" w:pos="1305"/>
        </w:tabs>
        <w:rPr>
          <w:rFonts w:ascii="Times New Roman" w:hAnsi="Times New Roman" w:cs="Times New Roman"/>
        </w:rPr>
      </w:pPr>
    </w:p>
    <w:sectPr w:rsidR="00A65229" w:rsidRPr="00A65229"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E81E4" w14:textId="77777777" w:rsidR="00386BE5" w:rsidRDefault="00386BE5" w:rsidP="00F56D5B">
      <w:pPr>
        <w:spacing w:after="0" w:line="240" w:lineRule="auto"/>
      </w:pPr>
      <w:r>
        <w:separator/>
      </w:r>
    </w:p>
  </w:endnote>
  <w:endnote w:type="continuationSeparator" w:id="0">
    <w:p w14:paraId="64FEB29A" w14:textId="77777777" w:rsidR="00386BE5" w:rsidRDefault="00386BE5" w:rsidP="00F56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BEA31" w14:textId="77777777" w:rsidR="00386BE5" w:rsidRDefault="00386BE5" w:rsidP="00F56D5B">
      <w:pPr>
        <w:spacing w:after="0" w:line="240" w:lineRule="auto"/>
      </w:pPr>
      <w:r>
        <w:separator/>
      </w:r>
    </w:p>
  </w:footnote>
  <w:footnote w:type="continuationSeparator" w:id="0">
    <w:p w14:paraId="347AA6B5" w14:textId="77777777" w:rsidR="00386BE5" w:rsidRDefault="00386BE5" w:rsidP="00F56D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7096A"/>
    <w:multiLevelType w:val="multilevel"/>
    <w:tmpl w:val="BCB6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C2FBB"/>
    <w:multiLevelType w:val="multilevel"/>
    <w:tmpl w:val="CC84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4C2AC7"/>
    <w:multiLevelType w:val="multilevel"/>
    <w:tmpl w:val="ABA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669225">
    <w:abstractNumId w:val="8"/>
  </w:num>
  <w:num w:numId="2" w16cid:durableId="1912616194">
    <w:abstractNumId w:val="6"/>
  </w:num>
  <w:num w:numId="3" w16cid:durableId="1282224516">
    <w:abstractNumId w:val="5"/>
  </w:num>
  <w:num w:numId="4" w16cid:durableId="1469738754">
    <w:abstractNumId w:val="4"/>
  </w:num>
  <w:num w:numId="5" w16cid:durableId="1585844064">
    <w:abstractNumId w:val="7"/>
  </w:num>
  <w:num w:numId="6" w16cid:durableId="1982806556">
    <w:abstractNumId w:val="3"/>
  </w:num>
  <w:num w:numId="7" w16cid:durableId="2109960879">
    <w:abstractNumId w:val="2"/>
  </w:num>
  <w:num w:numId="8" w16cid:durableId="1248997376">
    <w:abstractNumId w:val="1"/>
  </w:num>
  <w:num w:numId="9" w16cid:durableId="1521234387">
    <w:abstractNumId w:val="0"/>
  </w:num>
  <w:num w:numId="10" w16cid:durableId="1693605412">
    <w:abstractNumId w:val="11"/>
  </w:num>
  <w:num w:numId="11" w16cid:durableId="904414445">
    <w:abstractNumId w:val="10"/>
  </w:num>
  <w:num w:numId="12" w16cid:durableId="1793477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BD7"/>
    <w:rsid w:val="0006063C"/>
    <w:rsid w:val="0015074B"/>
    <w:rsid w:val="00274A30"/>
    <w:rsid w:val="0029639D"/>
    <w:rsid w:val="00326F90"/>
    <w:rsid w:val="00350F46"/>
    <w:rsid w:val="00386BE5"/>
    <w:rsid w:val="0053234D"/>
    <w:rsid w:val="00533CE5"/>
    <w:rsid w:val="005F3AFC"/>
    <w:rsid w:val="00681D0A"/>
    <w:rsid w:val="006E3641"/>
    <w:rsid w:val="007B0280"/>
    <w:rsid w:val="0089220C"/>
    <w:rsid w:val="009455A7"/>
    <w:rsid w:val="00A65229"/>
    <w:rsid w:val="00AA1D8D"/>
    <w:rsid w:val="00B47730"/>
    <w:rsid w:val="00B715F0"/>
    <w:rsid w:val="00C61D62"/>
    <w:rsid w:val="00CB0664"/>
    <w:rsid w:val="00DA5361"/>
    <w:rsid w:val="00DB727D"/>
    <w:rsid w:val="00DE7432"/>
    <w:rsid w:val="00EF4A9C"/>
    <w:rsid w:val="00F56D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4DADB"/>
  <w14:defaultImageDpi w14:val="300"/>
  <w15:docId w15:val="{5EB8CE4C-DF7F-4661-A870-2DC0FCA6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274A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74A30"/>
    <w:rPr>
      <w:rFonts w:ascii="Courier New" w:eastAsia="Times New Roman" w:hAnsi="Courier New" w:cs="Courier New"/>
      <w:sz w:val="20"/>
      <w:szCs w:val="20"/>
    </w:rPr>
  </w:style>
  <w:style w:type="paragraph" w:styleId="NormalWeb">
    <w:name w:val="Normal (Web)"/>
    <w:basedOn w:val="Normal"/>
    <w:uiPriority w:val="99"/>
    <w:semiHidden/>
    <w:unhideWhenUsed/>
    <w:rsid w:val="00274A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80303">
      <w:bodyDiv w:val="1"/>
      <w:marLeft w:val="0"/>
      <w:marRight w:val="0"/>
      <w:marTop w:val="0"/>
      <w:marBottom w:val="0"/>
      <w:divBdr>
        <w:top w:val="none" w:sz="0" w:space="0" w:color="auto"/>
        <w:left w:val="none" w:sz="0" w:space="0" w:color="auto"/>
        <w:bottom w:val="none" w:sz="0" w:space="0" w:color="auto"/>
        <w:right w:val="none" w:sz="0" w:space="0" w:color="auto"/>
      </w:divBdr>
    </w:div>
    <w:div w:id="323818087">
      <w:bodyDiv w:val="1"/>
      <w:marLeft w:val="0"/>
      <w:marRight w:val="0"/>
      <w:marTop w:val="0"/>
      <w:marBottom w:val="0"/>
      <w:divBdr>
        <w:top w:val="none" w:sz="0" w:space="0" w:color="auto"/>
        <w:left w:val="none" w:sz="0" w:space="0" w:color="auto"/>
        <w:bottom w:val="none" w:sz="0" w:space="0" w:color="auto"/>
        <w:right w:val="none" w:sz="0" w:space="0" w:color="auto"/>
      </w:divBdr>
    </w:div>
    <w:div w:id="1714235202">
      <w:bodyDiv w:val="1"/>
      <w:marLeft w:val="0"/>
      <w:marRight w:val="0"/>
      <w:marTop w:val="0"/>
      <w:marBottom w:val="0"/>
      <w:divBdr>
        <w:top w:val="none" w:sz="0" w:space="0" w:color="auto"/>
        <w:left w:val="none" w:sz="0" w:space="0" w:color="auto"/>
        <w:bottom w:val="none" w:sz="0" w:space="0" w:color="auto"/>
        <w:right w:val="none" w:sz="0" w:space="0" w:color="auto"/>
      </w:divBdr>
    </w:div>
    <w:div w:id="18466308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11</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intel</cp:lastModifiedBy>
  <cp:revision>15</cp:revision>
  <dcterms:created xsi:type="dcterms:W3CDTF">2013-12-23T23:15:00Z</dcterms:created>
  <dcterms:modified xsi:type="dcterms:W3CDTF">2026-09-26T12:43:00Z</dcterms:modified>
  <cp:category/>
</cp:coreProperties>
</file>