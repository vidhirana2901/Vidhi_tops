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 Project 2 - Creator Dashboard Lite</w:t>
      </w:r>
    </w:p>
    <w:p>
      <w:pPr>
        <w:pStyle w:val="Heading1"/>
      </w:pPr>
      <w:r>
        <w:t>Objective</w:t>
      </w:r>
    </w:p>
    <w:p>
      <w:r>
        <w:t>Create a simple console application for digital creators to manage content ideas using OOP and file handling.</w:t>
      </w:r>
    </w:p>
    <w:p>
      <w:pPr>
        <w:pStyle w:val="Heading1"/>
      </w:pPr>
      <w:r>
        <w:t>Content Class</w:t>
      </w:r>
    </w:p>
    <w:p>
      <w:r>
        <w:t>The Content class contains title, platform, views, and status. It also has a display() method to show the details.</w:t>
      </w:r>
    </w:p>
    <w:p>
      <w:pPr>
        <w:pStyle w:val="Heading1"/>
      </w:pPr>
      <w:r>
        <w:t>Features</w:t>
      </w:r>
    </w:p>
    <w:p>
      <w:r>
        <w:t>The application provides options to add content, view content, update the status of a selected content item, delete a selected content item, and save all changes in content_list.txt.</w:t>
      </w:r>
    </w:p>
    <w:p>
      <w:pPr>
        <w:pStyle w:val="Heading1"/>
      </w:pPr>
      <w:r>
        <w:t>File Format</w:t>
      </w:r>
    </w:p>
    <w:p>
      <w:r>
        <w:t>Each record is stored in the format: title|platform|views|status</w:t>
      </w:r>
    </w:p>
    <w:p>
      <w:pPr>
        <w:pStyle w:val="Heading1"/>
      </w:pPr>
      <w:r>
        <w:t>How to Run</w:t>
      </w:r>
    </w:p>
    <w:p>
      <w:r>
        <w:t>Compile CreatorDashboardLite.cpp with a C++ compiler such as g++. Run the executable from the same folder so that content_list.txt is created there.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