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Session 1 – Procedural vs Object Thinking</w:t>
      </w:r>
    </w:p>
    <w:p>
      <w:pPr>
        <w:jc w:val="center"/>
      </w:pPr>
      <w:r>
        <w:rPr>
          <w:b/>
          <w:sz w:val="24"/>
        </w:rPr>
        <w:t>Completed Answers and Programs</w:t>
      </w:r>
    </w:p>
    <w:p>
      <w:pPr>
        <w:pStyle w:val="Heading1"/>
      </w:pPr>
      <w:r>
        <w:t>Topics</w:t>
      </w:r>
    </w:p>
    <w:p>
      <w:pPr>
        <w:pStyle w:val="ListBullet"/>
      </w:pPr>
      <w:r>
        <w:t>Limitations of C: global data and lack of encapsulation.</w:t>
      </w:r>
    </w:p>
    <w:p>
      <w:pPr>
        <w:pStyle w:val="ListBullet"/>
      </w:pPr>
      <w:r>
        <w:t>How OOP solves these problems using classes, objects, properties, and methods.</w:t>
      </w:r>
    </w:p>
    <w:p>
      <w:pPr>
        <w:pStyle w:val="ListBullet"/>
      </w:pPr>
      <w:r>
        <w:t>Comparison of a procedural Task List and an OOP TaskList.</w:t>
      </w:r>
    </w:p>
    <w:p>
      <w:pPr>
        <w:pStyle w:val="Heading1"/>
      </w:pPr>
      <w:r>
        <w:t>Task 1 – Simple C Task List</w:t>
      </w:r>
    </w:p>
    <w:p>
      <w:r>
        <w:t>Write a C program that allows the user to add up to 5 tasks to a global array and display all tasks.</w:t>
      </w:r>
    </w:p>
    <w:p>
      <w:r>
        <w:rPr>
          <w:rFonts w:ascii="Consolas" w:hAnsi="Consolas"/>
          <w:sz w:val="18"/>
        </w:rPr>
        <w:t>#include &lt;stdio.h&gt;</w:t>
        <w:br/>
        <w:t>#include &lt;string.h&gt;</w:t>
        <w:br/>
        <w:br/>
        <w:t>char tasks[5][100];</w:t>
        <w:br/>
        <w:t>int taskCount = 0;</w:t>
        <w:br/>
        <w:br/>
        <w:t>int main() {</w:t>
        <w:br/>
        <w:t xml:space="preserve">    int i;</w:t>
        <w:br/>
        <w:br/>
        <w:t xml:space="preserve">    printf("Enter 5 tasks:\n");</w:t>
        <w:br/>
        <w:br/>
        <w:t xml:space="preserve">    for (i = 0; i &lt; 5; i++) {</w:t>
        <w:br/>
        <w:t xml:space="preserve">        printf("Enter task %d: ", i + 1);</w:t>
        <w:br/>
        <w:t xml:space="preserve">        fgets(tasks[i], 100, stdin);</w:t>
        <w:br/>
        <w:t xml:space="preserve">        tasks[i][strcspn(tasks[i], "\n")] = '\0';</w:t>
        <w:br/>
        <w:t xml:space="preserve">        taskCount++;</w:t>
        <w:br/>
        <w:t xml:space="preserve">    }</w:t>
        <w:br/>
        <w:br/>
        <w:t xml:space="preserve">    printf("\nTask List:\n");</w:t>
        <w:br/>
        <w:br/>
        <w:t xml:space="preserve">    for (i = 0; i &lt; taskCount; i++) {</w:t>
        <w:br/>
        <w:t xml:space="preserve">        printf("%d. %s\n", i + 1, tasks[i]);</w:t>
        <w:br/>
        <w:t xml:space="preserve">    }</w:t>
        <w:br/>
        <w:br/>
        <w:t xml:space="preserve">    return 0;</w:t>
        <w:br/>
        <w:t>}</w:t>
      </w:r>
    </w:p>
    <w:p>
      <w:r>
        <w:t>Sample Output:</w:t>
      </w:r>
    </w:p>
    <w:p>
      <w:r>
        <w:t>1. Complete assignment</w:t>
        <w:br/>
        <w:t>2. Study OOP</w:t>
        <w:br/>
        <w:t>3. Practice C</w:t>
        <w:br/>
        <w:t>4. Read notes</w:t>
        <w:br/>
        <w:t>5. Submit project</w:t>
      </w:r>
    </w:p>
    <w:p>
      <w:pPr>
        <w:pStyle w:val="Heading1"/>
      </w:pPr>
      <w:r>
        <w:t>Task 2 – Mark a Task as DONE in C</w:t>
      </w:r>
    </w:p>
    <w:p>
      <w:r>
        <w:t>The following program adds markTaskDone(int index). A separate status array is used to store whether a task is completed.</w:t>
      </w:r>
    </w:p>
    <w:p>
      <w:r>
        <w:rPr>
          <w:rFonts w:ascii="Consolas" w:hAnsi="Consolas"/>
          <w:sz w:val="18"/>
        </w:rPr>
        <w:t>#include &lt;stdio.h&gt;</w:t>
        <w:br/>
        <w:t>#include &lt;string.h&gt;</w:t>
        <w:br/>
        <w:br/>
        <w:t>char tasks[5][100];</w:t>
        <w:br/>
        <w:t>int taskDone[5] = {0};</w:t>
        <w:br/>
        <w:t>int taskCount = 0;</w:t>
        <w:br/>
        <w:br/>
        <w:t>void markTaskDone(int index) {</w:t>
        <w:br/>
        <w:t xml:space="preserve">    if (index &gt;= 0 &amp;&amp; index &lt; taskCount) {</w:t>
        <w:br/>
        <w:t xml:space="preserve">        taskDone[index] = 1;</w:t>
        <w:br/>
        <w:t xml:space="preserve">    }</w:t>
        <w:br/>
        <w:t>}</w:t>
        <w:br/>
        <w:br/>
        <w:t>int main() {</w:t>
        <w:br/>
        <w:t xml:space="preserve">    int i, index;</w:t>
        <w:br/>
        <w:br/>
        <w:t xml:space="preserve">    for (i = 0; i &lt; 5; i++) {</w:t>
        <w:br/>
        <w:t xml:space="preserve">        printf("Enter task %d: ", i + 1);</w:t>
        <w:br/>
        <w:t xml:space="preserve">        fgets(tasks[i], 100, stdin);</w:t>
        <w:br/>
        <w:t xml:space="preserve">        tasks[i][strcspn(tasks[i], "\n")] = '\0';</w:t>
        <w:br/>
        <w:t xml:space="preserve">        taskCount++;</w:t>
        <w:br/>
        <w:t xml:space="preserve">    }</w:t>
        <w:br/>
        <w:br/>
        <w:t xml:space="preserve">    printf("\nEnter task number to mark as DONE: ");</w:t>
        <w:br/>
        <w:t xml:space="preserve">    scanf("%d", &amp;index);</w:t>
        <w:br/>
        <w:br/>
        <w:t xml:space="preserve">    markTaskDone(index - 1);</w:t>
        <w:br/>
        <w:br/>
        <w:t xml:space="preserve">    printf("\nUpdated Task List:\n");</w:t>
        <w:br/>
        <w:br/>
        <w:t xml:space="preserve">    for (i = 0; i &lt; taskCount; i++) {</w:t>
        <w:br/>
        <w:t xml:space="preserve">        if (taskDone[i])</w:t>
        <w:br/>
        <w:t xml:space="preserve">            printf("%d. %s - DONE\n", i + 1, tasks[i]);</w:t>
        <w:br/>
        <w:t xml:space="preserve">        else</w:t>
        <w:br/>
        <w:t xml:space="preserve">            printf("%d. %s - PENDING\n", i + 1, tasks[i]);</w:t>
        <w:br/>
        <w:t xml:space="preserve">    }</w:t>
        <w:br/>
        <w:br/>
        <w:t xml:space="preserve">    return 0;</w:t>
        <w:br/>
        <w:t>}</w:t>
      </w:r>
    </w:p>
    <w:p>
      <w:r>
        <w:t>Sample Output:</w:t>
      </w:r>
    </w:p>
    <w:p>
      <w:r>
        <w:t>1. Complete assignment - PENDING</w:t>
        <w:br/>
        <w:t>2. Study OOP - DONE</w:t>
        <w:br/>
        <w:t>3. Practice C - PENDING</w:t>
        <w:br/>
        <w:t>4. Read notes - PENDING</w:t>
        <w:br/>
        <w:t>5. Submit project - PENDING</w:t>
      </w:r>
    </w:p>
    <w:p>
      <w:pPr>
        <w:pStyle w:val="Heading1"/>
      </w:pPr>
      <w:r>
        <w:t>Task 3 – OOP Task Class</w:t>
      </w:r>
    </w:p>
    <w:p>
      <w:r>
        <w:t>Python is used for the OOP implementation. The Task class stores the task title and completion status.</w:t>
      </w:r>
    </w:p>
    <w:p>
      <w:r>
        <w:rPr>
          <w:rFonts w:ascii="Consolas" w:hAnsi="Consolas"/>
          <w:sz w:val="18"/>
        </w:rPr>
        <w:t>class Task:</w:t>
        <w:br/>
        <w:t xml:space="preserve">    def __init__(self, title):</w:t>
        <w:br/>
        <w:t xml:space="preserve">        self.title = title</w:t>
        <w:br/>
        <w:t xml:space="preserve">        self.isDone = False</w:t>
        <w:br/>
        <w:br/>
        <w:t xml:space="preserve">    def markDone(self):</w:t>
        <w:br/>
        <w:t xml:space="preserve">        self.isDone = True</w:t>
        <w:br/>
        <w:br/>
        <w:t xml:space="preserve">    def display(self):</w:t>
        <w:br/>
        <w:t xml:space="preserve">        status = "DONE" if self.isDone else "PENDING"</w:t>
        <w:br/>
        <w:t xml:space="preserve">        print(self.title + " - " + status)</w:t>
        <w:br/>
        <w:br/>
        <w:br/>
        <w:t>task = Task("Complete assignment")</w:t>
        <w:br/>
        <w:t>task.display()</w:t>
        <w:br/>
        <w:br/>
        <w:t>task.markDone()</w:t>
        <w:br/>
        <w:t>task.display()</w:t>
      </w:r>
    </w:p>
    <w:p>
      <w:r>
        <w:t>Sample Output:</w:t>
      </w:r>
    </w:p>
    <w:p>
      <w:r>
        <w:t>Complete assignment - PENDING</w:t>
        <w:br/>
        <w:t>Complete assignment - DONE</w:t>
      </w:r>
    </w:p>
    <w:p>
      <w:pPr>
        <w:pStyle w:val="Heading1"/>
      </w:pPr>
      <w:r>
        <w:t>Task 4 – OOP TaskList Class</w:t>
      </w:r>
    </w:p>
    <w:p>
      <w:r>
        <w:t>The TaskList class stores multiple Task objects and provides methods to add, complete, and display tasks.</w:t>
      </w:r>
    </w:p>
    <w:p>
      <w:r>
        <w:rPr>
          <w:rFonts w:ascii="Consolas" w:hAnsi="Consolas"/>
          <w:sz w:val="18"/>
        </w:rPr>
        <w:t>class Task:</w:t>
        <w:br/>
        <w:t xml:space="preserve">    def __init__(self, title):</w:t>
        <w:br/>
        <w:t xml:space="preserve">        self.title = title</w:t>
        <w:br/>
        <w:t xml:space="preserve">        self.isDone = False</w:t>
        <w:br/>
        <w:br/>
        <w:t xml:space="preserve">    def markDone(self):</w:t>
        <w:br/>
        <w:t xml:space="preserve">        self.isDone = True</w:t>
        <w:br/>
        <w:br/>
        <w:t xml:space="preserve">    def display(self):</w:t>
        <w:br/>
        <w:t xml:space="preserve">        status = "DONE" if self.isDone else "PENDING"</w:t>
        <w:br/>
        <w:t xml:space="preserve">        print(self.title + " - " + status)</w:t>
        <w:br/>
        <w:br/>
        <w:br/>
        <w:t>class TaskList:</w:t>
        <w:br/>
        <w:t xml:space="preserve">    def __init__(self):</w:t>
        <w:br/>
        <w:t xml:space="preserve">        self.tasks = []</w:t>
        <w:br/>
        <w:br/>
        <w:t xml:space="preserve">    def addTask(self, title):</w:t>
        <w:br/>
        <w:t xml:space="preserve">        self.tasks.append(Task(title))</w:t>
        <w:br/>
        <w:br/>
        <w:t xml:space="preserve">    def markTaskDone(self, index):</w:t>
        <w:br/>
        <w:t xml:space="preserve">        if 0 &lt;= index &lt; len(self.tasks):</w:t>
        <w:br/>
        <w:t xml:space="preserve">            self.tasks[index].markDone()</w:t>
        <w:br/>
        <w:br/>
        <w:t xml:space="preserve">    def showTasks(self):</w:t>
        <w:br/>
        <w:t xml:space="preserve">        for i, task in enumerate(self.tasks, 1):</w:t>
        <w:br/>
        <w:t xml:space="preserve">            print(str(i) + ". ", end="")</w:t>
        <w:br/>
        <w:t xml:space="preserve">            task.display()</w:t>
        <w:br/>
        <w:br/>
        <w:br/>
        <w:t>taskList = TaskList()</w:t>
        <w:br/>
        <w:br/>
        <w:t>taskList.addTask("Complete assignment")</w:t>
        <w:br/>
        <w:t>taskList.addTask("Study OOP")</w:t>
        <w:br/>
        <w:t>taskList.addTask("Practice programming")</w:t>
        <w:br/>
        <w:br/>
        <w:t>taskList.markTaskDone(1)</w:t>
        <w:br/>
        <w:br/>
        <w:t>print("Task List:")</w:t>
        <w:br/>
        <w:t>taskList.showTasks()</w:t>
      </w:r>
    </w:p>
    <w:p>
      <w:r>
        <w:t>Sample Output:</w:t>
      </w:r>
    </w:p>
    <w:p>
      <w:r>
        <w:t>Task List:</w:t>
        <w:br/>
        <w:t>1. Complete assignment - PENDING</w:t>
        <w:br/>
        <w:t>2. Study OOP - DONE</w:t>
        <w:br/>
        <w:t>3. Practice programming - PENDING</w:t>
      </w:r>
    </w:p>
    <w:p>
      <w:pPr>
        <w:pStyle w:val="Heading1"/>
      </w:pPr>
      <w:r>
        <w:t>Task 5 – Comparison of Procedural C and OOP</w:t>
      </w:r>
    </w:p>
    <w:p>
      <w:r>
        <w:t>The following are three problems faced in the procedural C version and how they are solved in the OOP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Problem in C</w:t>
            </w:r>
          </w:p>
        </w:tc>
        <w:tc>
          <w:tcPr>
            <w:tcW w:type="dxa" w:w="2880"/>
          </w:tcPr>
          <w:p>
            <w:r>
              <w:t>Solution in OOP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Global data: Tasks and their status are stored in global arrays, so different functions can directly access and modify the data.</w:t>
            </w:r>
          </w:p>
        </w:tc>
        <w:tc>
          <w:tcPr>
            <w:tcW w:type="dxa" w:w="2880"/>
          </w:tcPr>
          <w:p>
            <w:r>
              <w:t>Encapsulation: The Task class keeps the task title and status together, and methods control how the data is changed.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Difficult to manage multiple tasks: Separate arrays and functions are required to store tasks and their status.</w:t>
            </w:r>
          </w:p>
        </w:tc>
        <w:tc>
          <w:tcPr>
            <w:tcW w:type="dxa" w:w="2880"/>
          </w:tcPr>
          <w:p>
            <w:r>
              <w:t>Objects: Each Task object contains its own data and markDone() method, making each task easier to manage.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Code becomes difficult to maintain when more task-related features are added because many separate functions and arrays may be required.</w:t>
            </w:r>
          </w:p>
        </w:tc>
        <w:tc>
          <w:tcPr>
            <w:tcW w:type="dxa" w:w="2880"/>
          </w:tcPr>
          <w:p>
            <w:r>
              <w:t>Classes and methods organize related data and operations. TaskList provides addTask(), markTaskDone(), and showTasks() methods.</w:t>
            </w:r>
          </w:p>
        </w:tc>
      </w:tr>
    </w:tbl>
    <w:p/>
    <w:p>
      <w:r>
        <w:t>Conclusion: Procedural C mainly organizes a program around functions and separate data. OOP combines related data and methods inside classes, making the program more organized, reusable, and easier to maintain.</w:t>
      </w:r>
    </w:p>
    <w:p>
      <w:pPr>
        <w:pStyle w:val="Heading1"/>
      </w:pPr>
      <w:r>
        <w:t>Submission Checklist</w:t>
      </w:r>
    </w:p>
    <w:p>
      <w:pPr>
        <w:pStyle w:val="ListBullet"/>
      </w:pPr>
      <w:r>
        <w:t>tasklist_c.c – Task 1 completed.</w:t>
      </w:r>
    </w:p>
    <w:p>
      <w:pPr>
        <w:pStyle w:val="ListBullet"/>
      </w:pPr>
      <w:r>
        <w:t>Updated tasklist_c.c – Task 2 completed.</w:t>
      </w:r>
    </w:p>
    <w:p>
      <w:pPr>
        <w:pStyle w:val="ListBullet"/>
      </w:pPr>
      <w:r>
        <w:t>Python OOP program – Task 3 completed.</w:t>
      </w:r>
    </w:p>
    <w:p>
      <w:pPr>
        <w:pStyle w:val="ListBullet"/>
      </w:pPr>
      <w:r>
        <w:t>Python TaskList program – Task 4 completed.</w:t>
      </w:r>
    </w:p>
    <w:p>
      <w:pPr>
        <w:pStyle w:val="ListBullet"/>
      </w:pPr>
      <w:r>
        <w:t>Task 5 comparison – 3 problems and their OOP solutions included.</w:t>
      </w:r>
    </w:p>
    <w:p>
      <w:pPr>
        <w:pStyle w:val="ListBullet"/>
      </w:pPr>
      <w:r>
        <w:t>Add screenshots of code/output if the trainer requires screenshots.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