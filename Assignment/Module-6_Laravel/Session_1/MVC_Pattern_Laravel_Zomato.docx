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MVC Pattern in Laravel – Example of Zomato</w:t>
      </w:r>
    </w:p>
    <w:p>
      <w:pPr>
        <w:pStyle w:val="Heading2"/>
      </w:pPr>
      <w:r>
        <w:t>Introduction</w:t>
      </w:r>
    </w:p>
    <w:p>
      <w:r>
        <w:rPr>
          <w:sz w:val="22"/>
        </w:rPr>
        <w:t>MVC stands for Model, View, and Controller. Laravel uses the MVC pattern to separate the application's data, user interface, and application logic. This makes the application easier to develop and maintain.</w:t>
      </w:r>
    </w:p>
    <w:p>
      <w:pPr>
        <w:pStyle w:val="Heading2"/>
      </w:pPr>
      <w:r>
        <w:t>Example: Zomato</w:t>
      </w:r>
    </w:p>
    <w:p>
      <w:r>
        <w:rPr>
          <w:sz w:val="22"/>
        </w:rPr>
        <w:t>Consider a food delivery application like Zomato. The three MVC components work together to handle restaurant searches, food menus, orders, and other user requests.</w:t>
      </w:r>
    </w:p>
    <w:p>
      <w:pPr>
        <w:pStyle w:val="Heading2"/>
      </w:pPr>
      <w:r>
        <w:t>1. Model</w:t>
      </w:r>
    </w:p>
    <w:p>
      <w:r>
        <w:rPr>
          <w:sz w:val="22"/>
        </w:rPr>
        <w:t>The Model handles the application's data and communicates with the database.</w:t>
        <w:br/>
        <w:br/>
        <w:t>For Zomato, models could include:</w:t>
        <w:br/>
        <w:t>• Restaurant – stores restaurant information.</w:t>
        <w:br/>
        <w:t>• Food – stores food items and prices.</w:t>
        <w:br/>
        <w:t>• Order – stores customer orders.</w:t>
        <w:br/>
        <w:t>• Customer – stores customer details.</w:t>
        <w:br/>
        <w:br/>
        <w:t>For example, when a user searches for restaurants, the Restaurant model can retrieve restaurant data from the database.</w:t>
      </w:r>
    </w:p>
    <w:p>
      <w:pPr>
        <w:pStyle w:val="Heading2"/>
      </w:pPr>
      <w:r>
        <w:t>2. View</w:t>
      </w:r>
    </w:p>
    <w:p>
      <w:r>
        <w:rPr>
          <w:sz w:val="22"/>
        </w:rPr>
        <w:t>The View is the part that the user sees and interacts with. In Laravel, views are usually created using Blade files.</w:t>
        <w:br/>
        <w:br/>
        <w:t>For Zomato, views could display:</w:t>
        <w:br/>
        <w:t>• Restaurant lists</w:t>
        <w:br/>
        <w:t>• Food menus</w:t>
        <w:br/>
        <w:t>• Restaurant details</w:t>
        <w:br/>
        <w:t>• Shopping/cart page</w:t>
        <w:br/>
        <w:t>• Order confirmation</w:t>
        <w:br/>
        <w:br/>
        <w:t>For example, after searching for pizza, the View displays the available restaurants and their pizza items on the screen.</w:t>
      </w:r>
    </w:p>
    <w:p>
      <w:pPr>
        <w:pStyle w:val="Heading2"/>
      </w:pPr>
      <w:r>
        <w:t>3. Controller</w:t>
      </w:r>
    </w:p>
    <w:p>
      <w:r>
        <w:rPr>
          <w:sz w:val="22"/>
        </w:rPr>
        <w:t>The Controller acts as a middleman between the Model and View. It receives the user's request, processes it, gets the required data from the Model, and sends that data to the View.</w:t>
        <w:br/>
        <w:br/>
        <w:t>For example, when a user visits /restaurants, Laravel sends the request to RestaurantController. The controller asks the Restaurant Model to retrieve restaurant data from the database. The controller then passes the data to a Blade View, which displays the restaurants to the user.</w:t>
      </w:r>
    </w:p>
    <w:p>
      <w:pPr>
        <w:pStyle w:val="Heading2"/>
      </w:pPr>
      <w:r>
        <w:t>MVC Flow</w:t>
      </w:r>
    </w:p>
    <w:p>
      <w:r>
        <w:rPr>
          <w:sz w:val="22"/>
        </w:rPr>
        <w:t>User searches for "Pizza"</w:t>
        <w:br/>
        <w:t xml:space="preserve">        ↓</w:t>
        <w:br/>
        <w:t>RestaurantController</w:t>
        <w:br/>
        <w:t xml:space="preserve">        ↓</w:t>
        <w:br/>
        <w:t>Restaurant Model</w:t>
        <w:br/>
        <w:t xml:space="preserve">        ↓</w:t>
        <w:br/>
        <w:t>Database</w:t>
        <w:br/>
        <w:t xml:space="preserve">        ↓</w:t>
        <w:br/>
        <w:t>RestaurantController</w:t>
        <w:br/>
        <w:t xml:space="preserve">        ↓</w:t>
        <w:br/>
        <w:t>Pizza/Restaurant View</w:t>
        <w:br/>
        <w:t xml:space="preserve">        ↓</w:t>
        <w:br/>
        <w:t>Results displayed to user</w:t>
      </w:r>
    </w:p>
    <w:p>
      <w:pPr>
        <w:pStyle w:val="Heading2"/>
      </w:pPr>
      <w:r>
        <w:t>Conclusion</w:t>
      </w:r>
    </w:p>
    <w:p>
      <w:r>
        <w:rPr>
          <w:sz w:val="22"/>
        </w:rPr>
        <w:t>In short:</w:t>
        <w:br/>
        <w:t>• Model → Handles data and database operations.</w:t>
        <w:br/>
        <w:t>• View → Displays the user interface.</w:t>
        <w:br/>
        <w:t>• Controller → Connects the Model and View and handles application requests.</w:t>
        <w:br/>
        <w:br/>
        <w:t>Thus, MVC keeps different responsibilities separate and makes a Laravel application more organized and easier to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