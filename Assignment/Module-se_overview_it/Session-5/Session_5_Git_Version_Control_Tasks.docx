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Session 5: Git &amp; Version Control</w:t>
      </w:r>
    </w:p>
    <w:p>
      <w:pPr>
        <w:jc w:val="center"/>
      </w:pPr>
      <w:r>
        <w:rPr>
          <w:b/>
          <w:sz w:val="26"/>
        </w:rPr>
        <w:t>Tasks – Git and GitHub</w:t>
      </w:r>
    </w:p>
    <w:p>
      <w:r>
        <w:t>This document contains the answers and commands for the Session 5 Git &amp; Version Control tasks.</w:t>
      </w:r>
    </w:p>
    <w:p>
      <w:r>
        <w:rPr>
          <w:b/>
        </w:rPr>
        <w:t>Task 1</w:t>
      </w:r>
    </w:p>
    <w:p>
      <w:r>
        <w:t>1. Write the Git command for each:</w:t>
      </w:r>
    </w:p>
    <w:p>
      <w:pPr>
        <w:pStyle w:val="ListBullet"/>
      </w:pPr>
      <w:r>
        <w:rPr>
          <w:b/>
        </w:rPr>
        <w:t xml:space="preserve">Initialize a repository: </w:t>
      </w:r>
      <w:r>
        <w:t>git init</w:t>
      </w:r>
    </w:p>
    <w:p>
      <w:pPr>
        <w:pStyle w:val="ListBullet"/>
      </w:pPr>
      <w:r>
        <w:rPr>
          <w:b/>
        </w:rPr>
        <w:t xml:space="preserve">Stage all files: </w:t>
      </w:r>
      <w:r>
        <w:t>git add .</w:t>
      </w:r>
    </w:p>
    <w:p>
      <w:pPr>
        <w:pStyle w:val="ListBullet"/>
      </w:pPr>
      <w:r>
        <w:rPr>
          <w:b/>
        </w:rPr>
        <w:t xml:space="preserve">Commit with a message: </w:t>
      </w:r>
      <w:r>
        <w:t>git commit -m "Initial commit"</w:t>
      </w:r>
    </w:p>
    <w:p>
      <w:pPr>
        <w:pStyle w:val="ListBullet"/>
      </w:pPr>
      <w:r>
        <w:rPr>
          <w:b/>
        </w:rPr>
        <w:t xml:space="preserve">Push to remote: </w:t>
      </w:r>
      <w:r>
        <w:t>git push</w:t>
      </w:r>
    </w:p>
    <w:p>
      <w:pPr>
        <w:pStyle w:val="ListBullet"/>
      </w:pPr>
      <w:r>
        <w:rPr>
          <w:b/>
        </w:rPr>
        <w:t xml:space="preserve">Pull latest changes: </w:t>
      </w:r>
      <w:r>
        <w:t>git pull</w:t>
      </w:r>
    </w:p>
    <w:p>
      <w:r>
        <w:t>2. Difference between git fetch and git pull:</w:t>
      </w:r>
    </w:p>
    <w:p>
      <w:r>
        <w:t>git fetch downloads the latest changes from the remote repository but does not merge them into the current branch.</w:t>
      </w:r>
    </w:p>
    <w:p>
      <w:r>
        <w:t>git pull downloads the latest changes and automatically merges them into the current branch.</w:t>
      </w:r>
    </w:p>
    <w:p>
      <w:r>
        <w:rPr>
          <w:b/>
        </w:rPr>
        <w:t>Task 2</w:t>
      </w:r>
    </w:p>
    <w:p>
      <w:r>
        <w:t>3. Create a new GitHub repository, push any small text file from your local system, and share the repo link.</w:t>
      </w:r>
    </w:p>
    <w:p>
      <w:r>
        <w:t>Commands used:</w:t>
      </w:r>
    </w:p>
    <w:p>
      <w:pPr>
        <w:ind w:left="432"/>
      </w:pPr>
      <w:r>
        <w:rPr>
          <w:rFonts w:ascii="Consolas" w:hAnsi="Consolas"/>
          <w:sz w:val="20"/>
        </w:rPr>
        <w:t>git init</w:t>
      </w:r>
    </w:p>
    <w:p>
      <w:pPr>
        <w:ind w:left="432"/>
      </w:pPr>
      <w:r>
        <w:rPr>
          <w:rFonts w:ascii="Consolas" w:hAnsi="Consolas"/>
          <w:sz w:val="20"/>
        </w:rPr>
        <w:t>git add .</w:t>
      </w:r>
    </w:p>
    <w:p>
      <w:pPr>
        <w:ind w:left="432"/>
      </w:pPr>
      <w:r>
        <w:rPr>
          <w:rFonts w:ascii="Consolas" w:hAnsi="Consolas"/>
          <w:sz w:val="20"/>
        </w:rPr>
        <w:t>git commit -m "Add text file"</w:t>
      </w:r>
    </w:p>
    <w:p>
      <w:pPr>
        <w:ind w:left="432"/>
      </w:pPr>
      <w:r>
        <w:rPr>
          <w:rFonts w:ascii="Consolas" w:hAnsi="Consolas"/>
          <w:sz w:val="20"/>
        </w:rPr>
        <w:t>git branch -M main</w:t>
      </w:r>
    </w:p>
    <w:p>
      <w:pPr>
        <w:ind w:left="432"/>
      </w:pPr>
      <w:r>
        <w:rPr>
          <w:rFonts w:ascii="Consolas" w:hAnsi="Consolas"/>
          <w:sz w:val="20"/>
        </w:rPr>
        <w:t>git remote add origin https://github.com/USERNAME/REPOSITORY.git</w:t>
      </w:r>
    </w:p>
    <w:p>
      <w:pPr>
        <w:ind w:left="432"/>
      </w:pPr>
      <w:r>
        <w:rPr>
          <w:rFonts w:ascii="Consolas" w:hAnsi="Consolas"/>
          <w:sz w:val="20"/>
        </w:rPr>
        <w:t>git push -u origin main</w:t>
      </w:r>
    </w:p>
    <w:p>
      <w:r>
        <w:t>Repository link:</w:t>
      </w:r>
    </w:p>
    <w:p>
      <w:r>
        <w:t>https://github.com/USERNAME/REPOSITORY</w:t>
      </w:r>
    </w:p>
    <w:p>
      <w:r>
        <w:t>Note: Replace USERNAME and REPOSITORY with the actual GitHub username and repository name.</w:t>
      </w:r>
    </w:p>
    <w:p>
      <w:r>
        <w:t>4. Difference between a Fork and a Pull Request:</w:t>
      </w:r>
    </w:p>
    <w:p>
      <w:r>
        <w:t>A Fork creates a personal copy of another user's GitHub repository under your own GitHub account.</w:t>
      </w:r>
    </w:p>
    <w:p>
      <w:r>
        <w:t>A Pull Request is a request to merge changes from one branch or repository into another repository's branch.</w:t>
      </w:r>
    </w:p>
    <w:p>
      <w:r>
        <w:rPr>
          <w:b/>
        </w:rPr>
        <w:t>Task 3</w:t>
      </w:r>
    </w:p>
    <w:p>
      <w:r>
        <w:t>5. Create a new branch named feature-test, make one commit on it, and merge it back to the main branch.</w:t>
      </w:r>
    </w:p>
    <w:p>
      <w:r>
        <w:t>Commands used:</w:t>
      </w:r>
    </w:p>
    <w:p>
      <w:pPr>
        <w:ind w:left="432"/>
      </w:pPr>
      <w:r>
        <w:rPr>
          <w:rFonts w:ascii="Consolas" w:hAnsi="Consolas"/>
          <w:sz w:val="20"/>
        </w:rPr>
        <w:t>git checkout -b feature-test</w:t>
      </w:r>
    </w:p>
    <w:p>
      <w:pPr>
        <w:ind w:left="432"/>
      </w:pPr>
      <w:r>
        <w:rPr>
          <w:rFonts w:ascii="Consolas" w:hAnsi="Consolas"/>
          <w:sz w:val="20"/>
        </w:rPr>
        <w:t>git add .</w:t>
      </w:r>
    </w:p>
    <w:p>
      <w:pPr>
        <w:ind w:left="432"/>
      </w:pPr>
      <w:r>
        <w:rPr>
          <w:rFonts w:ascii="Consolas" w:hAnsi="Consolas"/>
          <w:sz w:val="20"/>
        </w:rPr>
        <w:t>git commit -m "Add feature test"</w:t>
      </w:r>
    </w:p>
    <w:p>
      <w:pPr>
        <w:ind w:left="432"/>
      </w:pPr>
      <w:r>
        <w:rPr>
          <w:rFonts w:ascii="Consolas" w:hAnsi="Consolas"/>
          <w:sz w:val="20"/>
        </w:rPr>
        <w:t>git checkout main</w:t>
      </w:r>
    </w:p>
    <w:p>
      <w:pPr>
        <w:ind w:left="432"/>
      </w:pPr>
      <w:r>
        <w:rPr>
          <w:rFonts w:ascii="Consolas" w:hAnsi="Consolas"/>
          <w:sz w:val="20"/>
        </w:rPr>
        <w:t>git merge feature-test</w:t>
      </w:r>
    </w:p>
    <w:p>
      <w:pPr>
        <w:ind w:left="432"/>
      </w:pPr>
      <w:r>
        <w:rPr>
          <w:rFonts w:ascii="Consolas" w:hAnsi="Consolas"/>
          <w:sz w:val="20"/>
        </w:rPr>
        <w:t>git push origin main</w:t>
      </w:r>
    </w:p>
    <w:p/>
    <w:p>
      <w:r>
        <w:t>Result: The feature-test branch is created, one commit is made on it, and the changes are merged into the main branch.</w:t>
      </w:r>
    </w:p>
    <w:p>
      <w:r>
        <w:rPr>
          <w:b/>
        </w:rPr>
        <w:t>Practical Note</w:t>
      </w:r>
    </w:p>
    <w:p>
      <w:r>
        <w:t>If the repository uses master instead of main, replace 'main' with 'master' in the branch and merge commands.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