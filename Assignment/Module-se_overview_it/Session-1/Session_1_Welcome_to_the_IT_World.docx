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44"/>
        </w:rPr>
        <w:t>Session 1: Welcome to the IT World</w:t>
      </w:r>
    </w:p>
    <w:p>
      <w:pPr>
        <w:spacing w:after="280"/>
      </w:pPr>
      <w:r>
        <w:rPr>
          <w:i/>
          <w:color w:val="008080"/>
          <w:sz w:val="24"/>
        </w:rPr>
        <w:t>Complete Overview &amp; Task Solutions</w:t>
      </w:r>
    </w:p>
    <w:p>
      <w:pPr>
        <w:spacing w:after="280"/>
        <w:pBdr>
          <w:bottom w:val="single" w:sz="12" w:space="1" w:color="1B365D"/>
        </w:pBdr>
      </w:pPr>
    </w:p>
    <w:p>
      <w:pPr>
        <w:spacing w:before="280" w:after="120"/>
      </w:pPr>
      <w:r>
        <w:rPr>
          <w:b/>
          <w:color w:val="1B365D"/>
          <w:sz w:val="30"/>
        </w:rPr>
        <w:t>1. Session Overview &amp; Trainer Notes</w:t>
      </w:r>
    </w:p>
    <w:p>
      <w:pPr>
        <w:spacing w:after="120"/>
      </w:pPr>
      <w:r>
        <w:t>• Concepts Covered: IT Careers, Product vs. Service Companies, GitHub, Slack, Jira collaboration workflows.</w:t>
        <w:br/>
        <w:t>• Practical Demo: Open-source repository walk-through using "Awesome-Java" (discussing contributors, pull requests, issue tracking).</w:t>
        <w:br/>
        <w:t>• AI Tool Tip: Asking ChatGPT to highlight emerging technology jobs for modern career planning.</w:t>
      </w:r>
    </w:p>
    <w:p>
      <w:pPr>
        <w:spacing w:before="280" w:after="120"/>
      </w:pPr>
      <w:r>
        <w:rPr>
          <w:b/>
          <w:color w:val="1B365D"/>
          <w:sz w:val="30"/>
        </w:rPr>
        <w:t>2. Tasks &amp; Activity Solutions</w:t>
      </w:r>
    </w:p>
    <w:p>
      <w:pPr>
        <w:spacing w:before="160" w:after="80"/>
      </w:pPr>
      <w:r>
        <w:rPr>
          <w:b/>
          <w:color w:val="1B365D"/>
          <w:sz w:val="23"/>
        </w:rPr>
        <w:t>Task 1: Name 5 IT job roles and write one line about what each role does.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Developer: </w:t>
      </w:r>
      <w:r>
        <w:t>Writes, tests, and maintains code to build functional software applications.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Tester (QA): </w:t>
      </w:r>
      <w:r>
        <w:t>Evaluates software products to discover bugs and ensure functional requirements are met.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Designer (UI/UX): </w:t>
      </w:r>
      <w:r>
        <w:t>Creates visual interfaces and designs intuitive user navigation flows.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Data Analyst: </w:t>
      </w:r>
      <w:r>
        <w:t>Interprets and analyzes data sets to help organizations make strategic business decisions.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AI Engineer: </w:t>
      </w:r>
      <w:r>
        <w:t>Builds artificial intelligence and machine learning models to automate complex system processes.</w:t>
      </w:r>
    </w:p>
    <w:p>
      <w:pPr>
        <w:spacing w:before="160" w:after="80"/>
      </w:pPr>
      <w:r>
        <w:rPr>
          <w:b/>
          <w:color w:val="1B365D"/>
          <w:sz w:val="23"/>
        </w:rPr>
        <w:t>Task 2: List 3 product companies and 3 service companies with one example of work each does.</w:t>
      </w:r>
    </w:p>
    <w:p>
      <w:pPr>
        <w:pStyle w:val="ListBullet"/>
        <w:spacing w:after="60"/>
      </w:pPr>
      <w:r>
        <w:rPr>
          <w:b/>
          <w:color w:val="333333"/>
        </w:rPr>
        <w:t>Product Companies:</w:t>
      </w:r>
      <w:r/>
    </w:p>
    <w:p>
      <w:pPr>
        <w:pStyle w:val="ListBullet"/>
        <w:spacing w:after="60"/>
      </w:pPr>
      <w:r>
        <w:rPr>
          <w:b/>
          <w:color w:val="333333"/>
        </w:rPr>
        <w:t xml:space="preserve">  • Google: </w:t>
      </w:r>
      <w:r>
        <w:t>Develops and owns software products like Google Search, Android OS, and Gmail.</w:t>
      </w:r>
    </w:p>
    <w:p>
      <w:pPr>
        <w:pStyle w:val="ListBullet"/>
        <w:spacing w:after="60"/>
      </w:pPr>
      <w:r>
        <w:rPr>
          <w:b/>
          <w:color w:val="333333"/>
        </w:rPr>
        <w:t xml:space="preserve">  • Zoho: </w:t>
      </w:r>
      <w:r>
        <w:t>Creates and sells an in-house suite of cloud-based business and CRM applications.</w:t>
      </w:r>
    </w:p>
    <w:p>
      <w:pPr>
        <w:pStyle w:val="ListBullet"/>
        <w:spacing w:after="60"/>
      </w:pPr>
      <w:r>
        <w:rPr>
          <w:b/>
          <w:color w:val="333333"/>
        </w:rPr>
        <w:t xml:space="preserve">  • Microsoft: </w:t>
      </w:r>
      <w:r>
        <w:t>Builds proprietary consumer and enterprise software like Windows OS and Office 365.</w:t>
      </w:r>
    </w:p>
    <w:p>
      <w:pPr>
        <w:pStyle w:val="ListBullet"/>
        <w:spacing w:after="60"/>
      </w:pPr>
      <w:r>
        <w:rPr>
          <w:b/>
          <w:color w:val="333333"/>
        </w:rPr>
        <w:t>Service Companies:</w:t>
      </w:r>
      <w:r/>
    </w:p>
    <w:p>
      <w:pPr>
        <w:pStyle w:val="ListBullet"/>
        <w:spacing w:after="60"/>
      </w:pPr>
      <w:r>
        <w:rPr>
          <w:b/>
          <w:color w:val="333333"/>
        </w:rPr>
        <w:t xml:space="preserve">  • TCS (Tata Consultancy Services): </w:t>
      </w:r>
      <w:r>
        <w:t>Provides customized IT software development and consulting services for corporate clients.</w:t>
      </w:r>
    </w:p>
    <w:p>
      <w:pPr>
        <w:pStyle w:val="ListBullet"/>
        <w:spacing w:after="60"/>
      </w:pPr>
      <w:r>
        <w:rPr>
          <w:b/>
          <w:color w:val="333333"/>
        </w:rPr>
        <w:t xml:space="preserve">  • Infosys: </w:t>
      </w:r>
      <w:r>
        <w:t>Delivers IT outsourcing, business consulting, and custom software maintenance.</w:t>
      </w:r>
    </w:p>
    <w:p>
      <w:pPr>
        <w:pStyle w:val="ListBullet"/>
        <w:spacing w:after="60"/>
      </w:pPr>
      <w:r>
        <w:rPr>
          <w:b/>
          <w:color w:val="333333"/>
        </w:rPr>
        <w:t xml:space="preserve">  • Accenture: </w:t>
      </w:r>
      <w:r>
        <w:t>Offers digital transformation, enterprise system integration, and IT strategy consulting.</w:t>
      </w:r>
    </w:p>
    <w:p>
      <w:pPr>
        <w:spacing w:before="160" w:after="80"/>
      </w:pPr>
      <w:r>
        <w:rPr>
          <w:b/>
          <w:color w:val="1B365D"/>
          <w:sz w:val="23"/>
        </w:rPr>
        <w:t>Task 3: Write the full forms and one-line use of: GitHub, Slack, Jira, IDE, API.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GitHub (Git Hub): </w:t>
      </w:r>
      <w:r>
        <w:t>A web-based platform used for code hosting, version control, and collaboration.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Slack (Searchable Log of All Conversation and Knowledge): </w:t>
      </w:r>
      <w:r>
        <w:t>A business communication platform used for instant messaging, team channels, and collaboration.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Jira (Derived from Gojira): </w:t>
      </w:r>
      <w:r>
        <w:t>An issue tracking and project management software widely used for managing Agile software projects.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IDE (Integrated Development Environment): </w:t>
      </w:r>
      <w:r>
        <w:t>A comprehensive software suite that provides code editors, debuggers, and automation tools in one place.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API (Application Programming Interface): </w:t>
      </w:r>
      <w:r>
        <w:t>A software interface that enables two different applications to communicate and exchange data.</w:t>
      </w:r>
    </w:p>
    <w:p>
      <w:pPr>
        <w:spacing w:before="160" w:after="80"/>
      </w:pPr>
      <w:r>
        <w:rPr>
          <w:b/>
          <w:color w:val="1B365D"/>
          <w:sz w:val="23"/>
        </w:rPr>
        <w:t>Task 4: Name any 5 programming languages and mention one popular use case for each.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Python: </w:t>
      </w:r>
      <w:r>
        <w:t>Extensively used for Data Science, Artificial Intelligence, and Machine Learning.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JavaScript: </w:t>
      </w:r>
      <w:r>
        <w:t>Used for creating interactive, dynamic web pages and front-end development.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Java: </w:t>
      </w:r>
      <w:r>
        <w:t>Popular for developing enterprise-level backend applications and Android mobile apps.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Swift: </w:t>
      </w:r>
      <w:r>
        <w:t>Used for developing native applications for iOS and macOS devices.</w:t>
      </w:r>
    </w:p>
    <w:p>
      <w:pPr>
        <w:pStyle w:val="ListBullet"/>
        <w:spacing w:after="60"/>
      </w:pPr>
      <w:r>
        <w:rPr>
          <w:b/>
          <w:color w:val="333333"/>
        </w:rPr>
        <w:t xml:space="preserve">• SQL: </w:t>
      </w:r>
      <w:r>
        <w:t>Used for querying, updating, and managing structured databases.</w:t>
      </w:r>
    </w:p>
    <w:p>
      <w:pPr>
        <w:spacing w:before="160" w:after="80"/>
      </w:pPr>
      <w:r>
        <w:rPr>
          <w:b/>
          <w:color w:val="1B365D"/>
          <w:sz w:val="23"/>
        </w:rPr>
        <w:t>Task 5: What is the difference between a developer and a tester? Answer in 2 lines.</w:t>
      </w:r>
    </w:p>
    <w:p>
      <w:pPr>
        <w:spacing w:after="120"/>
      </w:pPr>
      <w:r>
        <w:t>A developer is responsible for designing, building, and writing the code to create software features.</w:t>
        <w:br/>
        <w:t>A tester focuses on evaluating the created software to identify bugs, verify quality, and ensure it functions as intended.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