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Session 4: Software Development Lifecycle (SDLC)</w:t>
      </w:r>
    </w:p>
    <w:p>
      <w:r>
        <w:rPr>
          <w:b/>
        </w:rPr>
        <w:t>1. Six phases of SDLC in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Collect and analyze what the users and business need from the software.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Plan the software structure, database, user interface, and system architecture.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Write the code and build the software according to the design.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Check the software for bugs and verify that it meets the requirements.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Release the completed software for users to use.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Maintenance</w:t>
            </w:r>
          </w:p>
        </w:tc>
        <w:tc>
          <w:tcPr>
            <w:tcW w:type="dxa" w:w="2880"/>
          </w:tcPr>
          <w:p>
            <w:r>
              <w:t>Fix issues, improve features, and keep the software updated after release.</w:t>
            </w:r>
          </w:p>
        </w:tc>
      </w:tr>
    </w:tbl>
    <w:p>
      <w:r>
        <w:rPr>
          <w:b/>
        </w:rPr>
        <w:t>2. Three differences between Agile and Waterfall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Agile</w:t>
            </w:r>
          </w:p>
        </w:tc>
        <w:tc>
          <w:tcPr>
            <w:tcW w:type="dxa" w:w="4320"/>
          </w:tcPr>
          <w:p>
            <w:r>
              <w:t>Waterfall</w:t>
            </w:r>
          </w:p>
        </w:tc>
      </w:tr>
      <w:tr>
        <w:tc>
          <w:tcPr>
            <w:tcW w:type="dxa" w:w="4320"/>
          </w:tcPr>
          <w:p>
            <w:r>
              <w:t>Development is done in small iterations/sprints.</w:t>
            </w:r>
          </w:p>
        </w:tc>
        <w:tc>
          <w:tcPr>
            <w:tcW w:type="dxa" w:w="4320"/>
          </w:tcPr>
          <w:p>
            <w:r>
              <w:t>Development follows a fixed sequential process.</w:t>
            </w:r>
          </w:p>
        </w:tc>
      </w:tr>
      <w:tr>
        <w:tc>
          <w:tcPr>
            <w:tcW w:type="dxa" w:w="4320"/>
          </w:tcPr>
          <w:p>
            <w:r>
              <w:t>Requirements can be changed during development.</w:t>
            </w:r>
          </w:p>
        </w:tc>
        <w:tc>
          <w:tcPr>
            <w:tcW w:type="dxa" w:w="4320"/>
          </w:tcPr>
          <w:p>
            <w:r>
              <w:t>Requirements are generally defined before development and changes are more difficult.</w:t>
            </w:r>
          </w:p>
        </w:tc>
      </w:tr>
      <w:tr>
        <w:tc>
          <w:tcPr>
            <w:tcW w:type="dxa" w:w="4320"/>
          </w:tcPr>
          <w:p>
            <w:r>
              <w:t>Testing and feedback happen throughout development.</w:t>
            </w:r>
          </w:p>
        </w:tc>
        <w:tc>
          <w:tcPr>
            <w:tcW w:type="dxa" w:w="4320"/>
          </w:tcPr>
          <w:p>
            <w:r>
              <w:t>Testing generally happens after the development phase.</w:t>
            </w:r>
          </w:p>
        </w:tc>
      </w:tr>
    </w:tbl>
    <w:p>
      <w:r>
        <w:rPr>
          <w:b/>
        </w:rPr>
        <w:t>3. Three main Scrum roles</w:t>
      </w:r>
    </w:p>
    <w:p>
      <w:pPr>
        <w:pStyle w:val="ListNumber"/>
      </w:pPr>
      <w:r>
        <w:rPr>
          <w:b/>
        </w:rPr>
        <w:t xml:space="preserve">Product Owner (PO) – </w:t>
      </w:r>
      <w:r>
        <w:t>Manages and prioritizes the product backlog and represents business/user needs.</w:t>
      </w:r>
    </w:p>
    <w:p>
      <w:pPr>
        <w:pStyle w:val="ListNumber"/>
      </w:pPr>
      <w:r>
        <w:rPr>
          <w:b/>
        </w:rPr>
        <w:t xml:space="preserve">Scrum Master – </w:t>
      </w:r>
      <w:r>
        <w:t>Helps the team follow Scrum practices and removes obstacles that affect the team.</w:t>
      </w:r>
    </w:p>
    <w:p>
      <w:pPr>
        <w:pStyle w:val="ListNumber"/>
      </w:pPr>
      <w:r>
        <w:rPr>
          <w:b/>
        </w:rPr>
        <w:t xml:space="preserve">Development Team – </w:t>
      </w:r>
      <w:r>
        <w:t>Designs, develops, tests, and delivers the product increment.</w:t>
      </w:r>
    </w:p>
    <w:p>
      <w:r>
        <w:rPr>
          <w:b/>
        </w:rPr>
        <w:t>4. What is a Sprint in Scrum?</w:t>
      </w:r>
    </w:p>
    <w:p>
      <w:r>
        <w:t>A Sprint is a fixed period in which the Scrum team works on selected tasks and produces a usable product increment. A typical Sprint lasts 2 weeks, although Scrum Sprints can be up to one month.</w:t>
      </w:r>
    </w:p>
    <w:p>
      <w:r>
        <w:rPr>
          <w:b/>
        </w:rPr>
        <w:t>5. Jira Board Columns</w:t>
      </w:r>
    </w:p>
    <w:p>
      <w:pPr>
        <w:pStyle w:val="ListBullet"/>
      </w:pPr>
      <w:r>
        <w:rPr>
          <w:b/>
        </w:rPr>
        <w:t xml:space="preserve">Backlog – </w:t>
      </w:r>
      <w:r>
        <w:t>A list of pending tasks, requirements, or user stories that may be worked on in the future.</w:t>
      </w:r>
    </w:p>
    <w:p>
      <w:pPr>
        <w:pStyle w:val="ListBullet"/>
      </w:pPr>
      <w:r>
        <w:rPr>
          <w:b/>
        </w:rPr>
        <w:t xml:space="preserve">To Do – </w:t>
      </w:r>
      <w:r>
        <w:t>Tasks selected for work but not yet started.</w:t>
      </w:r>
    </w:p>
    <w:p>
      <w:pPr>
        <w:pStyle w:val="ListBullet"/>
      </w:pPr>
      <w:r>
        <w:rPr>
          <w:b/>
        </w:rPr>
        <w:t xml:space="preserve">In Progress – </w:t>
      </w:r>
      <w:r>
        <w:t>Tasks currently being worked on.</w:t>
      </w:r>
    </w:p>
    <w:p>
      <w:pPr>
        <w:pStyle w:val="ListBullet"/>
      </w:pPr>
      <w:r>
        <w:rPr>
          <w:b/>
        </w:rPr>
        <w:t xml:space="preserve">Done – </w:t>
      </w:r>
      <w:r>
        <w:t>Tasks that have been completed according to the team's definition of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